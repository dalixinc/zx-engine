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4B2E0" w14:textId="77777777" w:rsidR="00AF52D5" w:rsidRDefault="00000000">
      <w:pPr>
        <w:jc w:val="center"/>
      </w:pPr>
      <w:r>
        <w:rPr>
          <w:b/>
          <w:color w:val="213E5D"/>
          <w:sz w:val="48"/>
        </w:rPr>
        <w:t>Retro ZX Spectrum Game Development</w:t>
      </w:r>
      <w:r>
        <w:rPr>
          <w:b/>
          <w:color w:val="213E5D"/>
          <w:sz w:val="48"/>
        </w:rPr>
        <w:br/>
      </w:r>
      <w:r>
        <w:rPr>
          <w:color w:val="5F666E"/>
          <w:sz w:val="26"/>
        </w:rPr>
        <w:t>A quick crash course in Z80 assembly</w:t>
      </w:r>
    </w:p>
    <w:p w14:paraId="598EF3B8" w14:textId="77777777" w:rsidR="00AF52D5" w:rsidRDefault="00000000">
      <w:pPr>
        <w:jc w:val="center"/>
      </w:pPr>
      <w:r>
        <w:rPr>
          <w:color w:val="5F666E"/>
          <w:sz w:val="22"/>
        </w:rPr>
        <w:t>Prepared as a practical primer for returning Spectrum developers.</w:t>
      </w:r>
    </w:p>
    <w:p w14:paraId="5C28CA76" w14:textId="77777777" w:rsidR="00AF52D5" w:rsidRDefault="00AF52D5"/>
    <w:p w14:paraId="23EBEAEF" w14:textId="77777777" w:rsidR="00AF52D5" w:rsidRDefault="00000000">
      <w:pPr>
        <w:jc w:val="center"/>
      </w:pPr>
      <w:r>
        <w:rPr>
          <w:noProof/>
        </w:rPr>
        <w:drawing>
          <wp:inline distT="0" distB="0" distL="0" distR="0" wp14:anchorId="67C75F07" wp14:editId="66957405">
            <wp:extent cx="5623560" cy="4084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80_quick_map_v2.png"/>
                    <pic:cNvPicPr/>
                  </pic:nvPicPr>
                  <pic:blipFill>
                    <a:blip r:embed="rId8"/>
                    <a:stretch>
                      <a:fillRect/>
                    </a:stretch>
                  </pic:blipFill>
                  <pic:spPr>
                    <a:xfrm>
                      <a:off x="0" y="0"/>
                      <a:ext cx="5623560" cy="4084319"/>
                    </a:xfrm>
                    <a:prstGeom prst="rect">
                      <a:avLst/>
                    </a:prstGeom>
                  </pic:spPr>
                </pic:pic>
              </a:graphicData>
            </a:graphic>
          </wp:inline>
        </w:drawing>
      </w:r>
    </w:p>
    <w:tbl>
      <w:tblPr>
        <w:tblW w:w="0" w:type="auto"/>
        <w:jc w:val="center"/>
        <w:tblBorders>
          <w:top w:val="single" w:sz="8" w:space="0" w:color="C6D3E1"/>
          <w:left w:val="single" w:sz="8" w:space="0" w:color="C6D3E1"/>
          <w:bottom w:val="single" w:sz="8" w:space="0" w:color="C6D3E1"/>
          <w:right w:val="single" w:sz="8" w:space="0" w:color="C6D3E1"/>
          <w:insideH w:val="single" w:sz="8" w:space="0" w:color="C6D3E1"/>
          <w:insideV w:val="single" w:sz="8" w:space="0" w:color="C6D3E1"/>
        </w:tblBorders>
        <w:tblLayout w:type="fixed"/>
        <w:tblLook w:val="04A0" w:firstRow="1" w:lastRow="0" w:firstColumn="1" w:lastColumn="0" w:noHBand="0" w:noVBand="1"/>
      </w:tblPr>
      <w:tblGrid>
        <w:gridCol w:w="5100"/>
        <w:gridCol w:w="5100"/>
      </w:tblGrid>
      <w:tr w:rsidR="00AF52D5" w14:paraId="523A29BE" w14:textId="77777777">
        <w:trPr>
          <w:jc w:val="center"/>
        </w:trPr>
        <w:tc>
          <w:tcPr>
            <w:tcW w:w="5100" w:type="dxa"/>
            <w:shd w:val="clear" w:color="auto" w:fill="E8EEF6"/>
            <w:tcMar>
              <w:top w:w="90" w:type="dxa"/>
              <w:left w:w="110" w:type="dxa"/>
              <w:bottom w:w="90" w:type="dxa"/>
              <w:right w:w="110" w:type="dxa"/>
            </w:tcMar>
            <w:vAlign w:val="center"/>
          </w:tcPr>
          <w:p w14:paraId="2CA0930A" w14:textId="77777777" w:rsidR="00AF52D5" w:rsidRDefault="00000000">
            <w:r>
              <w:rPr>
                <w:b/>
              </w:rPr>
              <w:t>What this gives you</w:t>
            </w:r>
          </w:p>
        </w:tc>
        <w:tc>
          <w:tcPr>
            <w:tcW w:w="5100" w:type="dxa"/>
            <w:shd w:val="clear" w:color="auto" w:fill="F7FAFD"/>
            <w:tcMar>
              <w:top w:w="90" w:type="dxa"/>
              <w:left w:w="110" w:type="dxa"/>
              <w:bottom w:w="90" w:type="dxa"/>
              <w:right w:w="110" w:type="dxa"/>
            </w:tcMar>
            <w:vAlign w:val="center"/>
          </w:tcPr>
          <w:p w14:paraId="2735B3A9" w14:textId="77777777" w:rsidR="00AF52D5" w:rsidRDefault="00000000">
            <w:r>
              <w:t>A practical Z80 refresher, tuned for game code, with examples and a compact instruction-set reference.</w:t>
            </w:r>
          </w:p>
        </w:tc>
      </w:tr>
      <w:tr w:rsidR="00AF52D5" w14:paraId="79D74462" w14:textId="77777777">
        <w:trPr>
          <w:jc w:val="center"/>
        </w:trPr>
        <w:tc>
          <w:tcPr>
            <w:tcW w:w="5100" w:type="dxa"/>
            <w:shd w:val="clear" w:color="auto" w:fill="E8EEF6"/>
            <w:tcMar>
              <w:top w:w="90" w:type="dxa"/>
              <w:left w:w="110" w:type="dxa"/>
              <w:bottom w:w="90" w:type="dxa"/>
              <w:right w:w="110" w:type="dxa"/>
            </w:tcMar>
            <w:vAlign w:val="center"/>
          </w:tcPr>
          <w:p w14:paraId="1C604594" w14:textId="77777777" w:rsidR="00AF52D5" w:rsidRDefault="00000000">
            <w:r>
              <w:rPr>
                <w:b/>
              </w:rPr>
              <w:t>Best next step</w:t>
            </w:r>
          </w:p>
        </w:tc>
        <w:tc>
          <w:tcPr>
            <w:tcW w:w="5100" w:type="dxa"/>
            <w:shd w:val="clear" w:color="auto" w:fill="F7FAFD"/>
            <w:tcMar>
              <w:top w:w="90" w:type="dxa"/>
              <w:left w:w="110" w:type="dxa"/>
              <w:bottom w:w="90" w:type="dxa"/>
              <w:right w:w="110" w:type="dxa"/>
            </w:tcMar>
            <w:vAlign w:val="center"/>
          </w:tcPr>
          <w:p w14:paraId="3459F34B" w14:textId="77777777" w:rsidR="00AF52D5" w:rsidRDefault="00000000">
            <w:r>
              <w:t>Once this is familiar again, build tiny routines first: a sprite blit, a keyboard read, a timing loop, and a simple game loop.</w:t>
            </w:r>
          </w:p>
        </w:tc>
      </w:tr>
    </w:tbl>
    <w:p w14:paraId="52675006" w14:textId="77777777" w:rsidR="00AF52D5" w:rsidRDefault="00000000">
      <w:r>
        <w:br w:type="page"/>
      </w:r>
    </w:p>
    <w:p w14:paraId="6075C9B9" w14:textId="77777777" w:rsidR="00AF52D5" w:rsidRDefault="00000000">
      <w:pPr>
        <w:pStyle w:val="Heading1"/>
      </w:pPr>
      <w:r>
        <w:lastRenderedPageBreak/>
        <w:t>1. The Z80 in one page</w:t>
      </w:r>
    </w:p>
    <w:p w14:paraId="21C8AC5B" w14:textId="77777777" w:rsidR="00AF52D5" w:rsidRDefault="00000000">
      <w:r>
        <w:t>The Z80 is an 8-bit CPU with a very approachable style: load data into registers, do arithmetic or logic, test the flags, and jump when the result tells you to. For Spectrum game work, the art lies in being economical with registers and ruthless about tight loops.</w:t>
      </w:r>
    </w:p>
    <w:p w14:paraId="2A88D2FC" w14:textId="77777777" w:rsidR="00AF52D5" w:rsidRDefault="00000000">
      <w:pPr>
        <w:pStyle w:val="ListBullet"/>
      </w:pPr>
      <w:r>
        <w:t>8-bit registers: A, B, C, D, E, H, L. The accumulator A is the star of the show.</w:t>
      </w:r>
    </w:p>
    <w:p w14:paraId="5E12E2AA" w14:textId="77777777" w:rsidR="00AF52D5" w:rsidRDefault="00000000">
      <w:pPr>
        <w:pStyle w:val="ListBullet"/>
      </w:pPr>
      <w:r>
        <w:t>16-bit register pairs: BC, DE, HL. Also SP (stack pointer), PC (program counter), IX and IY (index registers).</w:t>
      </w:r>
    </w:p>
    <w:p w14:paraId="158E7ACA" w14:textId="77777777" w:rsidR="00AF52D5" w:rsidRDefault="00000000">
      <w:pPr>
        <w:pStyle w:val="ListBullet"/>
      </w:pPr>
      <w:r>
        <w:t>Flags live in F. The most commonly used are Z (zero) and C (carry).</w:t>
      </w:r>
    </w:p>
    <w:p w14:paraId="1609417F" w14:textId="77777777" w:rsidR="00AF52D5" w:rsidRDefault="00000000">
      <w:pPr>
        <w:pStyle w:val="ListBullet"/>
      </w:pPr>
      <w:r>
        <w:t>Memory is byte-addressed. Instructions may use registers, immediates, or memory via (HL), (IX+d), or (IY+d).</w:t>
      </w:r>
    </w:p>
    <w:p w14:paraId="7C225BC2" w14:textId="77777777" w:rsidR="00AF52D5" w:rsidRDefault="00000000">
      <w:pPr>
        <w:pStyle w:val="ListBullet"/>
      </w:pPr>
      <w:r>
        <w:t>Conditional flow is mostly built from JP, JR, CALL, RET, DJNZ, and tests on the flags.</w:t>
      </w:r>
    </w:p>
    <w:p w14:paraId="4D270B46" w14:textId="77777777" w:rsidR="00AF52D5" w:rsidRDefault="00000000">
      <w:r>
        <w:t>A good mental model:</w:t>
      </w:r>
    </w:p>
    <w:p w14:paraId="6DE8688C" w14:textId="77777777" w:rsidR="00AF52D5" w:rsidRDefault="00000000">
      <w:pPr>
        <w:pStyle w:val="Callout"/>
      </w:pPr>
      <w:r>
        <w:t>Z80 assembly is about moving bytes, shaping flags, and branching at exactly the right moment.</w:t>
      </w:r>
    </w:p>
    <w:p w14:paraId="07FFC730" w14:textId="77777777" w:rsidR="00AF52D5" w:rsidRDefault="00000000">
      <w:pPr>
        <w:pStyle w:val="Heading1"/>
      </w:pPr>
      <w:r>
        <w:t>2. Registers and flags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448"/>
        <w:gridCol w:w="7920"/>
      </w:tblGrid>
      <w:tr w:rsidR="00AF52D5" w14:paraId="66B299FE" w14:textId="77777777">
        <w:trPr>
          <w:tblHeader/>
          <w:jc w:val="center"/>
        </w:trPr>
        <w:tc>
          <w:tcPr>
            <w:tcW w:w="2448" w:type="dxa"/>
            <w:shd w:val="clear" w:color="auto" w:fill="DCE6F2"/>
            <w:tcMar>
              <w:top w:w="80" w:type="dxa"/>
              <w:left w:w="100" w:type="dxa"/>
              <w:bottom w:w="80" w:type="dxa"/>
              <w:right w:w="100" w:type="dxa"/>
            </w:tcMar>
            <w:vAlign w:val="center"/>
          </w:tcPr>
          <w:p w14:paraId="7A892785" w14:textId="77777777" w:rsidR="00AF52D5" w:rsidRDefault="00000000">
            <w:r>
              <w:rPr>
                <w:b/>
                <w:color w:val="213E5D"/>
              </w:rPr>
              <w:t>Item</w:t>
            </w:r>
          </w:p>
        </w:tc>
        <w:tc>
          <w:tcPr>
            <w:tcW w:w="7920" w:type="dxa"/>
            <w:shd w:val="clear" w:color="auto" w:fill="DCE6F2"/>
            <w:tcMar>
              <w:top w:w="80" w:type="dxa"/>
              <w:left w:w="100" w:type="dxa"/>
              <w:bottom w:w="80" w:type="dxa"/>
              <w:right w:w="100" w:type="dxa"/>
            </w:tcMar>
            <w:vAlign w:val="center"/>
          </w:tcPr>
          <w:p w14:paraId="7ABE0429" w14:textId="77777777" w:rsidR="00AF52D5" w:rsidRDefault="00000000">
            <w:r>
              <w:rPr>
                <w:b/>
                <w:color w:val="213E5D"/>
              </w:rPr>
              <w:t>Use in practice</w:t>
            </w:r>
          </w:p>
        </w:tc>
      </w:tr>
      <w:tr w:rsidR="00AF52D5" w14:paraId="50BAED90" w14:textId="77777777">
        <w:trPr>
          <w:jc w:val="center"/>
        </w:trPr>
        <w:tc>
          <w:tcPr>
            <w:tcW w:w="2448" w:type="dxa"/>
            <w:tcMar>
              <w:top w:w="80" w:type="dxa"/>
              <w:left w:w="100" w:type="dxa"/>
              <w:bottom w:w="80" w:type="dxa"/>
              <w:right w:w="100" w:type="dxa"/>
            </w:tcMar>
            <w:vAlign w:val="center"/>
          </w:tcPr>
          <w:p w14:paraId="6CCAA446" w14:textId="77777777" w:rsidR="00AF52D5" w:rsidRDefault="00000000">
            <w:r>
              <w:t>A</w:t>
            </w:r>
          </w:p>
        </w:tc>
        <w:tc>
          <w:tcPr>
            <w:tcW w:w="7920" w:type="dxa"/>
            <w:tcMar>
              <w:top w:w="80" w:type="dxa"/>
              <w:left w:w="100" w:type="dxa"/>
              <w:bottom w:w="80" w:type="dxa"/>
              <w:right w:w="100" w:type="dxa"/>
            </w:tcMar>
            <w:vAlign w:val="center"/>
          </w:tcPr>
          <w:p w14:paraId="350D0D10" w14:textId="77777777" w:rsidR="00AF52D5" w:rsidRDefault="00000000">
            <w:r>
              <w:t>Accumulator for arithmetic, logic, comparisons, and lots of data movement.</w:t>
            </w:r>
          </w:p>
        </w:tc>
      </w:tr>
      <w:tr w:rsidR="00AF52D5" w14:paraId="599D30DA" w14:textId="77777777">
        <w:trPr>
          <w:jc w:val="center"/>
        </w:trPr>
        <w:tc>
          <w:tcPr>
            <w:tcW w:w="2448" w:type="dxa"/>
            <w:tcMar>
              <w:top w:w="80" w:type="dxa"/>
              <w:left w:w="100" w:type="dxa"/>
              <w:bottom w:w="80" w:type="dxa"/>
              <w:right w:w="100" w:type="dxa"/>
            </w:tcMar>
            <w:vAlign w:val="center"/>
          </w:tcPr>
          <w:p w14:paraId="2E38837B" w14:textId="77777777" w:rsidR="00AF52D5" w:rsidRDefault="00000000">
            <w:r>
              <w:t>F</w:t>
            </w:r>
          </w:p>
        </w:tc>
        <w:tc>
          <w:tcPr>
            <w:tcW w:w="7920" w:type="dxa"/>
            <w:tcMar>
              <w:top w:w="80" w:type="dxa"/>
              <w:left w:w="100" w:type="dxa"/>
              <w:bottom w:w="80" w:type="dxa"/>
              <w:right w:w="100" w:type="dxa"/>
            </w:tcMar>
            <w:vAlign w:val="center"/>
          </w:tcPr>
          <w:p w14:paraId="4918DB2D" w14:textId="77777777" w:rsidR="00AF52D5" w:rsidRDefault="00000000">
            <w:r>
              <w:t>Flags register: S, Z, H, P/V, N, C, plus two undocumented copy bits.</w:t>
            </w:r>
          </w:p>
        </w:tc>
      </w:tr>
      <w:tr w:rsidR="00AF52D5" w14:paraId="12E0E9D9" w14:textId="77777777">
        <w:trPr>
          <w:jc w:val="center"/>
        </w:trPr>
        <w:tc>
          <w:tcPr>
            <w:tcW w:w="2448" w:type="dxa"/>
            <w:tcMar>
              <w:top w:w="80" w:type="dxa"/>
              <w:left w:w="100" w:type="dxa"/>
              <w:bottom w:w="80" w:type="dxa"/>
              <w:right w:w="100" w:type="dxa"/>
            </w:tcMar>
            <w:vAlign w:val="center"/>
          </w:tcPr>
          <w:p w14:paraId="7E67FD6C" w14:textId="77777777" w:rsidR="00AF52D5" w:rsidRDefault="00000000">
            <w:r>
              <w:t>BC / DE / HL</w:t>
            </w:r>
          </w:p>
        </w:tc>
        <w:tc>
          <w:tcPr>
            <w:tcW w:w="7920" w:type="dxa"/>
            <w:tcMar>
              <w:top w:w="80" w:type="dxa"/>
              <w:left w:w="100" w:type="dxa"/>
              <w:bottom w:w="80" w:type="dxa"/>
              <w:right w:w="100" w:type="dxa"/>
            </w:tcMar>
            <w:vAlign w:val="center"/>
          </w:tcPr>
          <w:p w14:paraId="76721D74" w14:textId="77777777" w:rsidR="00AF52D5" w:rsidRDefault="00000000">
            <w:r>
              <w:t>Common 16-bit working pairs. HL is the classic memory pointer.</w:t>
            </w:r>
          </w:p>
        </w:tc>
      </w:tr>
      <w:tr w:rsidR="00AF52D5" w14:paraId="3246BA28" w14:textId="77777777">
        <w:trPr>
          <w:jc w:val="center"/>
        </w:trPr>
        <w:tc>
          <w:tcPr>
            <w:tcW w:w="2448" w:type="dxa"/>
            <w:tcMar>
              <w:top w:w="80" w:type="dxa"/>
              <w:left w:w="100" w:type="dxa"/>
              <w:bottom w:w="80" w:type="dxa"/>
              <w:right w:w="100" w:type="dxa"/>
            </w:tcMar>
            <w:vAlign w:val="center"/>
          </w:tcPr>
          <w:p w14:paraId="5977E34D" w14:textId="77777777" w:rsidR="00AF52D5" w:rsidRDefault="00000000">
            <w:r>
              <w:t>IX / IY</w:t>
            </w:r>
          </w:p>
        </w:tc>
        <w:tc>
          <w:tcPr>
            <w:tcW w:w="7920" w:type="dxa"/>
            <w:tcMar>
              <w:top w:w="80" w:type="dxa"/>
              <w:left w:w="100" w:type="dxa"/>
              <w:bottom w:w="80" w:type="dxa"/>
              <w:right w:w="100" w:type="dxa"/>
            </w:tcMar>
            <w:vAlign w:val="center"/>
          </w:tcPr>
          <w:p w14:paraId="6757E706" w14:textId="77777777" w:rsidR="00AF52D5" w:rsidRDefault="00000000">
            <w:r>
              <w:t>Indexed pointers, handy but usually slower than HL.</w:t>
            </w:r>
          </w:p>
        </w:tc>
      </w:tr>
      <w:tr w:rsidR="00AF52D5" w14:paraId="5280C3A8" w14:textId="77777777">
        <w:trPr>
          <w:jc w:val="center"/>
        </w:trPr>
        <w:tc>
          <w:tcPr>
            <w:tcW w:w="2448" w:type="dxa"/>
            <w:tcMar>
              <w:top w:w="80" w:type="dxa"/>
              <w:left w:w="100" w:type="dxa"/>
              <w:bottom w:w="80" w:type="dxa"/>
              <w:right w:w="100" w:type="dxa"/>
            </w:tcMar>
            <w:vAlign w:val="center"/>
          </w:tcPr>
          <w:p w14:paraId="5E60565D" w14:textId="77777777" w:rsidR="00AF52D5" w:rsidRDefault="00000000">
            <w:r>
              <w:t>SP</w:t>
            </w:r>
          </w:p>
        </w:tc>
        <w:tc>
          <w:tcPr>
            <w:tcW w:w="7920" w:type="dxa"/>
            <w:tcMar>
              <w:top w:w="80" w:type="dxa"/>
              <w:left w:w="100" w:type="dxa"/>
              <w:bottom w:w="80" w:type="dxa"/>
              <w:right w:w="100" w:type="dxa"/>
            </w:tcMar>
            <w:vAlign w:val="center"/>
          </w:tcPr>
          <w:p w14:paraId="30DE12B7" w14:textId="77777777" w:rsidR="00AF52D5" w:rsidRDefault="00000000">
            <w:r>
              <w:t>Stack pointer for CALL/RET, PUSH/POP, and temporary storage.</w:t>
            </w:r>
          </w:p>
        </w:tc>
      </w:tr>
      <w:tr w:rsidR="00AF52D5" w14:paraId="73A66AEE" w14:textId="77777777">
        <w:trPr>
          <w:jc w:val="center"/>
        </w:trPr>
        <w:tc>
          <w:tcPr>
            <w:tcW w:w="2448" w:type="dxa"/>
            <w:tcMar>
              <w:top w:w="80" w:type="dxa"/>
              <w:left w:w="100" w:type="dxa"/>
              <w:bottom w:w="80" w:type="dxa"/>
              <w:right w:w="100" w:type="dxa"/>
            </w:tcMar>
            <w:vAlign w:val="center"/>
          </w:tcPr>
          <w:p w14:paraId="30DEE151" w14:textId="77777777" w:rsidR="00AF52D5" w:rsidRDefault="00000000">
            <w:r>
              <w:t>PC</w:t>
            </w:r>
          </w:p>
        </w:tc>
        <w:tc>
          <w:tcPr>
            <w:tcW w:w="7920" w:type="dxa"/>
            <w:tcMar>
              <w:top w:w="80" w:type="dxa"/>
              <w:left w:w="100" w:type="dxa"/>
              <w:bottom w:w="80" w:type="dxa"/>
              <w:right w:w="100" w:type="dxa"/>
            </w:tcMar>
            <w:vAlign w:val="center"/>
          </w:tcPr>
          <w:p w14:paraId="7176BFBB" w14:textId="77777777" w:rsidR="00AF52D5" w:rsidRDefault="00000000">
            <w:r>
              <w:t>Program counter; usually implicit.</w:t>
            </w:r>
          </w:p>
        </w:tc>
      </w:tr>
      <w:tr w:rsidR="00AF52D5" w14:paraId="23DA6FEA" w14:textId="77777777">
        <w:trPr>
          <w:jc w:val="center"/>
        </w:trPr>
        <w:tc>
          <w:tcPr>
            <w:tcW w:w="2448" w:type="dxa"/>
            <w:tcMar>
              <w:top w:w="80" w:type="dxa"/>
              <w:left w:w="100" w:type="dxa"/>
              <w:bottom w:w="80" w:type="dxa"/>
              <w:right w:w="100" w:type="dxa"/>
            </w:tcMar>
            <w:vAlign w:val="center"/>
          </w:tcPr>
          <w:p w14:paraId="5261325B" w14:textId="77777777" w:rsidR="00AF52D5" w:rsidRDefault="00000000">
            <w:r>
              <w:t>AF' and EXX set</w:t>
            </w:r>
          </w:p>
        </w:tc>
        <w:tc>
          <w:tcPr>
            <w:tcW w:w="7920" w:type="dxa"/>
            <w:tcMar>
              <w:top w:w="80" w:type="dxa"/>
              <w:left w:w="100" w:type="dxa"/>
              <w:bottom w:w="80" w:type="dxa"/>
              <w:right w:w="100" w:type="dxa"/>
            </w:tcMar>
            <w:vAlign w:val="center"/>
          </w:tcPr>
          <w:p w14:paraId="75D5BDAC" w14:textId="77777777" w:rsidR="00AF52D5" w:rsidRDefault="00000000">
            <w:r>
              <w:t>Alternate register bank for very fast context swaps.</w:t>
            </w:r>
          </w:p>
        </w:tc>
      </w:tr>
    </w:tbl>
    <w:p w14:paraId="0E042460" w14:textId="77777777" w:rsidR="00AF52D5" w:rsidRDefault="00000000">
      <w:r>
        <w:t>Flags worth burning into muscle memory:</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152"/>
        <w:gridCol w:w="2016"/>
        <w:gridCol w:w="7200"/>
      </w:tblGrid>
      <w:tr w:rsidR="00AF52D5" w14:paraId="78AF1265" w14:textId="77777777">
        <w:trPr>
          <w:tblHeader/>
          <w:jc w:val="center"/>
        </w:trPr>
        <w:tc>
          <w:tcPr>
            <w:tcW w:w="1152" w:type="dxa"/>
            <w:shd w:val="clear" w:color="auto" w:fill="DCE6F2"/>
            <w:tcMar>
              <w:top w:w="80" w:type="dxa"/>
              <w:left w:w="100" w:type="dxa"/>
              <w:bottom w:w="80" w:type="dxa"/>
              <w:right w:w="100" w:type="dxa"/>
            </w:tcMar>
            <w:vAlign w:val="center"/>
          </w:tcPr>
          <w:p w14:paraId="4FF42B79" w14:textId="77777777" w:rsidR="00AF52D5" w:rsidRDefault="00000000">
            <w:r>
              <w:rPr>
                <w:b/>
                <w:color w:val="213E5D"/>
              </w:rPr>
              <w:t>Flag</w:t>
            </w:r>
          </w:p>
        </w:tc>
        <w:tc>
          <w:tcPr>
            <w:tcW w:w="2016" w:type="dxa"/>
            <w:shd w:val="clear" w:color="auto" w:fill="DCE6F2"/>
            <w:tcMar>
              <w:top w:w="80" w:type="dxa"/>
              <w:left w:w="100" w:type="dxa"/>
              <w:bottom w:w="80" w:type="dxa"/>
              <w:right w:w="100" w:type="dxa"/>
            </w:tcMar>
            <w:vAlign w:val="center"/>
          </w:tcPr>
          <w:p w14:paraId="6534AE6D" w14:textId="77777777" w:rsidR="00AF52D5" w:rsidRDefault="00000000">
            <w:r>
              <w:rPr>
                <w:b/>
                <w:color w:val="213E5D"/>
              </w:rPr>
              <w:t>Meaning</w:t>
            </w:r>
          </w:p>
        </w:tc>
        <w:tc>
          <w:tcPr>
            <w:tcW w:w="7200" w:type="dxa"/>
            <w:shd w:val="clear" w:color="auto" w:fill="DCE6F2"/>
            <w:tcMar>
              <w:top w:w="80" w:type="dxa"/>
              <w:left w:w="100" w:type="dxa"/>
              <w:bottom w:w="80" w:type="dxa"/>
              <w:right w:w="100" w:type="dxa"/>
            </w:tcMar>
            <w:vAlign w:val="center"/>
          </w:tcPr>
          <w:p w14:paraId="311473E6" w14:textId="77777777" w:rsidR="00AF52D5" w:rsidRDefault="00000000">
            <w:r>
              <w:rPr>
                <w:b/>
                <w:color w:val="213E5D"/>
              </w:rPr>
              <w:t>Typical use</w:t>
            </w:r>
          </w:p>
        </w:tc>
      </w:tr>
      <w:tr w:rsidR="00AF52D5" w14:paraId="1B84424A" w14:textId="77777777">
        <w:trPr>
          <w:jc w:val="center"/>
        </w:trPr>
        <w:tc>
          <w:tcPr>
            <w:tcW w:w="1152" w:type="dxa"/>
            <w:tcMar>
              <w:top w:w="80" w:type="dxa"/>
              <w:left w:w="100" w:type="dxa"/>
              <w:bottom w:w="80" w:type="dxa"/>
              <w:right w:w="100" w:type="dxa"/>
            </w:tcMar>
            <w:vAlign w:val="center"/>
          </w:tcPr>
          <w:p w14:paraId="6F61B6B5" w14:textId="77777777" w:rsidR="00AF52D5" w:rsidRDefault="00000000">
            <w:r>
              <w:t>Z</w:t>
            </w:r>
          </w:p>
        </w:tc>
        <w:tc>
          <w:tcPr>
            <w:tcW w:w="2016" w:type="dxa"/>
            <w:tcMar>
              <w:top w:w="80" w:type="dxa"/>
              <w:left w:w="100" w:type="dxa"/>
              <w:bottom w:w="80" w:type="dxa"/>
              <w:right w:w="100" w:type="dxa"/>
            </w:tcMar>
            <w:vAlign w:val="center"/>
          </w:tcPr>
          <w:p w14:paraId="12AB2E13" w14:textId="77777777" w:rsidR="00AF52D5" w:rsidRDefault="00000000">
            <w:r>
              <w:t>Zero</w:t>
            </w:r>
          </w:p>
        </w:tc>
        <w:tc>
          <w:tcPr>
            <w:tcW w:w="7200" w:type="dxa"/>
            <w:tcMar>
              <w:top w:w="80" w:type="dxa"/>
              <w:left w:w="100" w:type="dxa"/>
              <w:bottom w:w="80" w:type="dxa"/>
              <w:right w:w="100" w:type="dxa"/>
            </w:tcMar>
            <w:vAlign w:val="center"/>
          </w:tcPr>
          <w:p w14:paraId="4C134D2B" w14:textId="77777777" w:rsidR="00AF52D5" w:rsidRDefault="00000000">
            <w:r>
              <w:t>Loop termination, equality tests, JP Z / JR Z / RET Z</w:t>
            </w:r>
          </w:p>
        </w:tc>
      </w:tr>
      <w:tr w:rsidR="00AF52D5" w14:paraId="68634768" w14:textId="77777777">
        <w:trPr>
          <w:jc w:val="center"/>
        </w:trPr>
        <w:tc>
          <w:tcPr>
            <w:tcW w:w="1152" w:type="dxa"/>
            <w:tcMar>
              <w:top w:w="80" w:type="dxa"/>
              <w:left w:w="100" w:type="dxa"/>
              <w:bottom w:w="80" w:type="dxa"/>
              <w:right w:w="100" w:type="dxa"/>
            </w:tcMar>
            <w:vAlign w:val="center"/>
          </w:tcPr>
          <w:p w14:paraId="3BEFD84A" w14:textId="77777777" w:rsidR="00AF52D5" w:rsidRDefault="00000000">
            <w:r>
              <w:t>C</w:t>
            </w:r>
          </w:p>
        </w:tc>
        <w:tc>
          <w:tcPr>
            <w:tcW w:w="2016" w:type="dxa"/>
            <w:tcMar>
              <w:top w:w="80" w:type="dxa"/>
              <w:left w:w="100" w:type="dxa"/>
              <w:bottom w:w="80" w:type="dxa"/>
              <w:right w:w="100" w:type="dxa"/>
            </w:tcMar>
            <w:vAlign w:val="center"/>
          </w:tcPr>
          <w:p w14:paraId="7B496CB1" w14:textId="77777777" w:rsidR="00AF52D5" w:rsidRDefault="00000000">
            <w:r>
              <w:t>Carry</w:t>
            </w:r>
          </w:p>
        </w:tc>
        <w:tc>
          <w:tcPr>
            <w:tcW w:w="7200" w:type="dxa"/>
            <w:tcMar>
              <w:top w:w="80" w:type="dxa"/>
              <w:left w:w="100" w:type="dxa"/>
              <w:bottom w:w="80" w:type="dxa"/>
              <w:right w:w="100" w:type="dxa"/>
            </w:tcMar>
            <w:vAlign w:val="center"/>
          </w:tcPr>
          <w:p w14:paraId="4ADBAC06" w14:textId="77777777" w:rsidR="00AF52D5" w:rsidRDefault="00000000">
            <w:r>
              <w:t>Unsigned overflow, 16-bit carries, JP C / JR C</w:t>
            </w:r>
          </w:p>
        </w:tc>
      </w:tr>
      <w:tr w:rsidR="00AF52D5" w14:paraId="311E31DE" w14:textId="77777777">
        <w:trPr>
          <w:jc w:val="center"/>
        </w:trPr>
        <w:tc>
          <w:tcPr>
            <w:tcW w:w="1152" w:type="dxa"/>
            <w:tcMar>
              <w:top w:w="80" w:type="dxa"/>
              <w:left w:w="100" w:type="dxa"/>
              <w:bottom w:w="80" w:type="dxa"/>
              <w:right w:w="100" w:type="dxa"/>
            </w:tcMar>
            <w:vAlign w:val="center"/>
          </w:tcPr>
          <w:p w14:paraId="43B749D5" w14:textId="77777777" w:rsidR="00AF52D5" w:rsidRDefault="00000000">
            <w:r>
              <w:t>S</w:t>
            </w:r>
          </w:p>
        </w:tc>
        <w:tc>
          <w:tcPr>
            <w:tcW w:w="2016" w:type="dxa"/>
            <w:tcMar>
              <w:top w:w="80" w:type="dxa"/>
              <w:left w:w="100" w:type="dxa"/>
              <w:bottom w:w="80" w:type="dxa"/>
              <w:right w:w="100" w:type="dxa"/>
            </w:tcMar>
            <w:vAlign w:val="center"/>
          </w:tcPr>
          <w:p w14:paraId="69983D2E" w14:textId="77777777" w:rsidR="00AF52D5" w:rsidRDefault="00000000">
            <w:r>
              <w:t>Sign</w:t>
            </w:r>
          </w:p>
        </w:tc>
        <w:tc>
          <w:tcPr>
            <w:tcW w:w="7200" w:type="dxa"/>
            <w:tcMar>
              <w:top w:w="80" w:type="dxa"/>
              <w:left w:w="100" w:type="dxa"/>
              <w:bottom w:w="80" w:type="dxa"/>
              <w:right w:w="100" w:type="dxa"/>
            </w:tcMar>
            <w:vAlign w:val="center"/>
          </w:tcPr>
          <w:p w14:paraId="106FEE86" w14:textId="77777777" w:rsidR="00AF52D5" w:rsidRDefault="00000000">
            <w:r>
              <w:t>Negative result in signed arithmetic</w:t>
            </w:r>
          </w:p>
        </w:tc>
      </w:tr>
      <w:tr w:rsidR="00AF52D5" w14:paraId="3F000CB6" w14:textId="77777777">
        <w:trPr>
          <w:jc w:val="center"/>
        </w:trPr>
        <w:tc>
          <w:tcPr>
            <w:tcW w:w="1152" w:type="dxa"/>
            <w:tcMar>
              <w:top w:w="80" w:type="dxa"/>
              <w:left w:w="100" w:type="dxa"/>
              <w:bottom w:w="80" w:type="dxa"/>
              <w:right w:w="100" w:type="dxa"/>
            </w:tcMar>
            <w:vAlign w:val="center"/>
          </w:tcPr>
          <w:p w14:paraId="6E6BEB69" w14:textId="77777777" w:rsidR="00AF52D5" w:rsidRDefault="00000000">
            <w:r>
              <w:t>P/V</w:t>
            </w:r>
          </w:p>
        </w:tc>
        <w:tc>
          <w:tcPr>
            <w:tcW w:w="2016" w:type="dxa"/>
            <w:tcMar>
              <w:top w:w="80" w:type="dxa"/>
              <w:left w:w="100" w:type="dxa"/>
              <w:bottom w:w="80" w:type="dxa"/>
              <w:right w:w="100" w:type="dxa"/>
            </w:tcMar>
            <w:vAlign w:val="center"/>
          </w:tcPr>
          <w:p w14:paraId="3D330C36" w14:textId="77777777" w:rsidR="00AF52D5" w:rsidRDefault="00000000">
            <w:r>
              <w:t>Parity / overflow</w:t>
            </w:r>
          </w:p>
        </w:tc>
        <w:tc>
          <w:tcPr>
            <w:tcW w:w="7200" w:type="dxa"/>
            <w:tcMar>
              <w:top w:w="80" w:type="dxa"/>
              <w:left w:w="100" w:type="dxa"/>
              <w:bottom w:w="80" w:type="dxa"/>
              <w:right w:w="100" w:type="dxa"/>
            </w:tcMar>
            <w:vAlign w:val="center"/>
          </w:tcPr>
          <w:p w14:paraId="6A685133" w14:textId="77777777" w:rsidR="00AF52D5" w:rsidRDefault="00000000">
            <w:r>
              <w:t>Signed overflow or parity, depending on instruction</w:t>
            </w:r>
          </w:p>
        </w:tc>
      </w:tr>
      <w:tr w:rsidR="00AF52D5" w14:paraId="77526762" w14:textId="77777777">
        <w:trPr>
          <w:jc w:val="center"/>
        </w:trPr>
        <w:tc>
          <w:tcPr>
            <w:tcW w:w="1152" w:type="dxa"/>
            <w:tcMar>
              <w:top w:w="80" w:type="dxa"/>
              <w:left w:w="100" w:type="dxa"/>
              <w:bottom w:w="80" w:type="dxa"/>
              <w:right w:w="100" w:type="dxa"/>
            </w:tcMar>
            <w:vAlign w:val="center"/>
          </w:tcPr>
          <w:p w14:paraId="7FF46D44" w14:textId="77777777" w:rsidR="00AF52D5" w:rsidRDefault="00000000">
            <w:r>
              <w:t>N</w:t>
            </w:r>
          </w:p>
        </w:tc>
        <w:tc>
          <w:tcPr>
            <w:tcW w:w="2016" w:type="dxa"/>
            <w:tcMar>
              <w:top w:w="80" w:type="dxa"/>
              <w:left w:w="100" w:type="dxa"/>
              <w:bottom w:w="80" w:type="dxa"/>
              <w:right w:w="100" w:type="dxa"/>
            </w:tcMar>
            <w:vAlign w:val="center"/>
          </w:tcPr>
          <w:p w14:paraId="5F10D106" w14:textId="77777777" w:rsidR="00AF52D5" w:rsidRDefault="00000000">
            <w:r>
              <w:t>Subtract flag</w:t>
            </w:r>
          </w:p>
        </w:tc>
        <w:tc>
          <w:tcPr>
            <w:tcW w:w="7200" w:type="dxa"/>
            <w:tcMar>
              <w:top w:w="80" w:type="dxa"/>
              <w:left w:w="100" w:type="dxa"/>
              <w:bottom w:w="80" w:type="dxa"/>
              <w:right w:w="100" w:type="dxa"/>
            </w:tcMar>
            <w:vAlign w:val="center"/>
          </w:tcPr>
          <w:p w14:paraId="232FAED2" w14:textId="77777777" w:rsidR="00AF52D5" w:rsidRDefault="00000000">
            <w:r>
              <w:t>Set by subtraction/CP; useful for DAA context</w:t>
            </w:r>
          </w:p>
        </w:tc>
      </w:tr>
      <w:tr w:rsidR="00AF52D5" w14:paraId="09D17E48" w14:textId="77777777">
        <w:trPr>
          <w:jc w:val="center"/>
        </w:trPr>
        <w:tc>
          <w:tcPr>
            <w:tcW w:w="1152" w:type="dxa"/>
            <w:tcMar>
              <w:top w:w="80" w:type="dxa"/>
              <w:left w:w="100" w:type="dxa"/>
              <w:bottom w:w="80" w:type="dxa"/>
              <w:right w:w="100" w:type="dxa"/>
            </w:tcMar>
            <w:vAlign w:val="center"/>
          </w:tcPr>
          <w:p w14:paraId="2F55042D" w14:textId="77777777" w:rsidR="00AF52D5" w:rsidRDefault="00000000">
            <w:r>
              <w:t>H</w:t>
            </w:r>
          </w:p>
        </w:tc>
        <w:tc>
          <w:tcPr>
            <w:tcW w:w="2016" w:type="dxa"/>
            <w:tcMar>
              <w:top w:w="80" w:type="dxa"/>
              <w:left w:w="100" w:type="dxa"/>
              <w:bottom w:w="80" w:type="dxa"/>
              <w:right w:w="100" w:type="dxa"/>
            </w:tcMar>
            <w:vAlign w:val="center"/>
          </w:tcPr>
          <w:p w14:paraId="6B8E09A3" w14:textId="77777777" w:rsidR="00AF52D5" w:rsidRDefault="00000000">
            <w:r>
              <w:t>Half carry</w:t>
            </w:r>
          </w:p>
        </w:tc>
        <w:tc>
          <w:tcPr>
            <w:tcW w:w="7200" w:type="dxa"/>
            <w:tcMar>
              <w:top w:w="80" w:type="dxa"/>
              <w:left w:w="100" w:type="dxa"/>
              <w:bottom w:w="80" w:type="dxa"/>
              <w:right w:w="100" w:type="dxa"/>
            </w:tcMar>
            <w:vAlign w:val="center"/>
          </w:tcPr>
          <w:p w14:paraId="4314A382" w14:textId="77777777" w:rsidR="00AF52D5" w:rsidRDefault="00000000">
            <w:r>
              <w:t>Mostly relevant for BCD with DAA</w:t>
            </w:r>
          </w:p>
        </w:tc>
      </w:tr>
    </w:tbl>
    <w:p w14:paraId="44E651A5" w14:textId="77777777" w:rsidR="00AF52D5" w:rsidRDefault="00000000">
      <w:pPr>
        <w:pStyle w:val="Heading1"/>
      </w:pPr>
      <w:r>
        <w:lastRenderedPageBreak/>
        <w:t>3. Syntax and addressing</w:t>
      </w:r>
    </w:p>
    <w:p w14:paraId="52D6F757" w14:textId="77777777" w:rsidR="00AF52D5" w:rsidRDefault="00000000">
      <w:r>
        <w:t>Common forms you will see again and again:</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728"/>
        <w:gridCol w:w="3024"/>
        <w:gridCol w:w="5904"/>
      </w:tblGrid>
      <w:tr w:rsidR="00AF52D5" w14:paraId="3D02697C" w14:textId="77777777">
        <w:trPr>
          <w:tblHeader/>
          <w:jc w:val="center"/>
        </w:trPr>
        <w:tc>
          <w:tcPr>
            <w:tcW w:w="1728" w:type="dxa"/>
            <w:shd w:val="clear" w:color="auto" w:fill="DCE6F2"/>
            <w:tcMar>
              <w:top w:w="80" w:type="dxa"/>
              <w:left w:w="100" w:type="dxa"/>
              <w:bottom w:w="80" w:type="dxa"/>
              <w:right w:w="100" w:type="dxa"/>
            </w:tcMar>
            <w:vAlign w:val="center"/>
          </w:tcPr>
          <w:p w14:paraId="1BDB9AA0" w14:textId="77777777" w:rsidR="00AF52D5" w:rsidRDefault="00000000">
            <w:r>
              <w:rPr>
                <w:b/>
                <w:color w:val="213E5D"/>
              </w:rPr>
              <w:t>Form</w:t>
            </w:r>
          </w:p>
        </w:tc>
        <w:tc>
          <w:tcPr>
            <w:tcW w:w="3024" w:type="dxa"/>
            <w:shd w:val="clear" w:color="auto" w:fill="DCE6F2"/>
            <w:tcMar>
              <w:top w:w="80" w:type="dxa"/>
              <w:left w:w="100" w:type="dxa"/>
              <w:bottom w:w="80" w:type="dxa"/>
              <w:right w:w="100" w:type="dxa"/>
            </w:tcMar>
            <w:vAlign w:val="center"/>
          </w:tcPr>
          <w:p w14:paraId="52C7B3AE" w14:textId="77777777" w:rsidR="00AF52D5" w:rsidRDefault="00000000">
            <w:r>
              <w:rPr>
                <w:b/>
                <w:color w:val="213E5D"/>
              </w:rPr>
              <w:t>Example</w:t>
            </w:r>
          </w:p>
        </w:tc>
        <w:tc>
          <w:tcPr>
            <w:tcW w:w="5904" w:type="dxa"/>
            <w:shd w:val="clear" w:color="auto" w:fill="DCE6F2"/>
            <w:tcMar>
              <w:top w:w="80" w:type="dxa"/>
              <w:left w:w="100" w:type="dxa"/>
              <w:bottom w:w="80" w:type="dxa"/>
              <w:right w:w="100" w:type="dxa"/>
            </w:tcMar>
            <w:vAlign w:val="center"/>
          </w:tcPr>
          <w:p w14:paraId="524505F5" w14:textId="77777777" w:rsidR="00AF52D5" w:rsidRDefault="00000000">
            <w:r>
              <w:rPr>
                <w:b/>
                <w:color w:val="213E5D"/>
              </w:rPr>
              <w:t>Meaning</w:t>
            </w:r>
          </w:p>
        </w:tc>
      </w:tr>
      <w:tr w:rsidR="00AF52D5" w14:paraId="6FB9E7AD" w14:textId="77777777">
        <w:trPr>
          <w:jc w:val="center"/>
        </w:trPr>
        <w:tc>
          <w:tcPr>
            <w:tcW w:w="1728" w:type="dxa"/>
            <w:tcMar>
              <w:top w:w="80" w:type="dxa"/>
              <w:left w:w="100" w:type="dxa"/>
              <w:bottom w:w="80" w:type="dxa"/>
              <w:right w:w="100" w:type="dxa"/>
            </w:tcMar>
            <w:vAlign w:val="center"/>
          </w:tcPr>
          <w:p w14:paraId="20959FF4" w14:textId="77777777" w:rsidR="00AF52D5" w:rsidRDefault="00000000">
            <w:r>
              <w:t>r</w:t>
            </w:r>
          </w:p>
        </w:tc>
        <w:tc>
          <w:tcPr>
            <w:tcW w:w="3024" w:type="dxa"/>
            <w:tcMar>
              <w:top w:w="80" w:type="dxa"/>
              <w:left w:w="100" w:type="dxa"/>
              <w:bottom w:w="80" w:type="dxa"/>
              <w:right w:w="100" w:type="dxa"/>
            </w:tcMar>
            <w:vAlign w:val="center"/>
          </w:tcPr>
          <w:p w14:paraId="27260851" w14:textId="77777777" w:rsidR="00AF52D5" w:rsidRDefault="00000000">
            <w:r>
              <w:t>LD A,B</w:t>
            </w:r>
          </w:p>
        </w:tc>
        <w:tc>
          <w:tcPr>
            <w:tcW w:w="5904" w:type="dxa"/>
            <w:tcMar>
              <w:top w:w="80" w:type="dxa"/>
              <w:left w:w="100" w:type="dxa"/>
              <w:bottom w:w="80" w:type="dxa"/>
              <w:right w:w="100" w:type="dxa"/>
            </w:tcMar>
            <w:vAlign w:val="center"/>
          </w:tcPr>
          <w:p w14:paraId="7919D97F" w14:textId="77777777" w:rsidR="00AF52D5" w:rsidRDefault="00000000">
            <w:r>
              <w:t>8-bit register</w:t>
            </w:r>
          </w:p>
        </w:tc>
      </w:tr>
      <w:tr w:rsidR="00AF52D5" w14:paraId="21C6D6BE" w14:textId="77777777">
        <w:trPr>
          <w:jc w:val="center"/>
        </w:trPr>
        <w:tc>
          <w:tcPr>
            <w:tcW w:w="1728" w:type="dxa"/>
            <w:tcMar>
              <w:top w:w="80" w:type="dxa"/>
              <w:left w:w="100" w:type="dxa"/>
              <w:bottom w:w="80" w:type="dxa"/>
              <w:right w:w="100" w:type="dxa"/>
            </w:tcMar>
            <w:vAlign w:val="center"/>
          </w:tcPr>
          <w:p w14:paraId="49F9D281" w14:textId="77777777" w:rsidR="00AF52D5" w:rsidRDefault="00000000">
            <w:r>
              <w:t>rr</w:t>
            </w:r>
          </w:p>
        </w:tc>
        <w:tc>
          <w:tcPr>
            <w:tcW w:w="3024" w:type="dxa"/>
            <w:tcMar>
              <w:top w:w="80" w:type="dxa"/>
              <w:left w:w="100" w:type="dxa"/>
              <w:bottom w:w="80" w:type="dxa"/>
              <w:right w:w="100" w:type="dxa"/>
            </w:tcMar>
            <w:vAlign w:val="center"/>
          </w:tcPr>
          <w:p w14:paraId="100D860B" w14:textId="77777777" w:rsidR="00AF52D5" w:rsidRDefault="00000000">
            <w:r>
              <w:t>LD HL,40000</w:t>
            </w:r>
          </w:p>
        </w:tc>
        <w:tc>
          <w:tcPr>
            <w:tcW w:w="5904" w:type="dxa"/>
            <w:tcMar>
              <w:top w:w="80" w:type="dxa"/>
              <w:left w:w="100" w:type="dxa"/>
              <w:bottom w:w="80" w:type="dxa"/>
              <w:right w:w="100" w:type="dxa"/>
            </w:tcMar>
            <w:vAlign w:val="center"/>
          </w:tcPr>
          <w:p w14:paraId="71DC0C0A" w14:textId="77777777" w:rsidR="00AF52D5" w:rsidRDefault="00000000">
            <w:r>
              <w:t>16-bit register pair</w:t>
            </w:r>
          </w:p>
        </w:tc>
      </w:tr>
      <w:tr w:rsidR="00AF52D5" w14:paraId="6C73FD84" w14:textId="77777777">
        <w:trPr>
          <w:jc w:val="center"/>
        </w:trPr>
        <w:tc>
          <w:tcPr>
            <w:tcW w:w="1728" w:type="dxa"/>
            <w:tcMar>
              <w:top w:w="80" w:type="dxa"/>
              <w:left w:w="100" w:type="dxa"/>
              <w:bottom w:w="80" w:type="dxa"/>
              <w:right w:w="100" w:type="dxa"/>
            </w:tcMar>
            <w:vAlign w:val="center"/>
          </w:tcPr>
          <w:p w14:paraId="6428FB48" w14:textId="77777777" w:rsidR="00AF52D5" w:rsidRDefault="00000000">
            <w:r>
              <w:t>n</w:t>
            </w:r>
          </w:p>
        </w:tc>
        <w:tc>
          <w:tcPr>
            <w:tcW w:w="3024" w:type="dxa"/>
            <w:tcMar>
              <w:top w:w="80" w:type="dxa"/>
              <w:left w:w="100" w:type="dxa"/>
              <w:bottom w:w="80" w:type="dxa"/>
              <w:right w:w="100" w:type="dxa"/>
            </w:tcMar>
            <w:vAlign w:val="center"/>
          </w:tcPr>
          <w:p w14:paraId="133CE535" w14:textId="77777777" w:rsidR="00AF52D5" w:rsidRDefault="00000000">
            <w:r>
              <w:t>LD A,42</w:t>
            </w:r>
          </w:p>
        </w:tc>
        <w:tc>
          <w:tcPr>
            <w:tcW w:w="5904" w:type="dxa"/>
            <w:tcMar>
              <w:top w:w="80" w:type="dxa"/>
              <w:left w:w="100" w:type="dxa"/>
              <w:bottom w:w="80" w:type="dxa"/>
              <w:right w:w="100" w:type="dxa"/>
            </w:tcMar>
            <w:vAlign w:val="center"/>
          </w:tcPr>
          <w:p w14:paraId="2231D2E2" w14:textId="77777777" w:rsidR="00AF52D5" w:rsidRDefault="00000000">
            <w:r>
              <w:t>Immediate 8-bit value</w:t>
            </w:r>
          </w:p>
        </w:tc>
      </w:tr>
      <w:tr w:rsidR="00AF52D5" w14:paraId="0DA6A293" w14:textId="77777777">
        <w:trPr>
          <w:jc w:val="center"/>
        </w:trPr>
        <w:tc>
          <w:tcPr>
            <w:tcW w:w="1728" w:type="dxa"/>
            <w:tcMar>
              <w:top w:w="80" w:type="dxa"/>
              <w:left w:w="100" w:type="dxa"/>
              <w:bottom w:w="80" w:type="dxa"/>
              <w:right w:w="100" w:type="dxa"/>
            </w:tcMar>
            <w:vAlign w:val="center"/>
          </w:tcPr>
          <w:p w14:paraId="38D1B3DB" w14:textId="77777777" w:rsidR="00AF52D5" w:rsidRDefault="00000000">
            <w:r>
              <w:t>nn</w:t>
            </w:r>
          </w:p>
        </w:tc>
        <w:tc>
          <w:tcPr>
            <w:tcW w:w="3024" w:type="dxa"/>
            <w:tcMar>
              <w:top w:w="80" w:type="dxa"/>
              <w:left w:w="100" w:type="dxa"/>
              <w:bottom w:w="80" w:type="dxa"/>
              <w:right w:w="100" w:type="dxa"/>
            </w:tcMar>
            <w:vAlign w:val="center"/>
          </w:tcPr>
          <w:p w14:paraId="5FED989F" w14:textId="77777777" w:rsidR="00AF52D5" w:rsidRDefault="00000000">
            <w:r>
              <w:t>LD DE,49152</w:t>
            </w:r>
          </w:p>
        </w:tc>
        <w:tc>
          <w:tcPr>
            <w:tcW w:w="5904" w:type="dxa"/>
            <w:tcMar>
              <w:top w:w="80" w:type="dxa"/>
              <w:left w:w="100" w:type="dxa"/>
              <w:bottom w:w="80" w:type="dxa"/>
              <w:right w:w="100" w:type="dxa"/>
            </w:tcMar>
            <w:vAlign w:val="center"/>
          </w:tcPr>
          <w:p w14:paraId="3904F137" w14:textId="77777777" w:rsidR="00AF52D5" w:rsidRDefault="00000000">
            <w:r>
              <w:t>Immediate 16-bit value</w:t>
            </w:r>
          </w:p>
        </w:tc>
      </w:tr>
      <w:tr w:rsidR="00AF52D5" w14:paraId="3E181F13" w14:textId="77777777">
        <w:trPr>
          <w:jc w:val="center"/>
        </w:trPr>
        <w:tc>
          <w:tcPr>
            <w:tcW w:w="1728" w:type="dxa"/>
            <w:tcMar>
              <w:top w:w="80" w:type="dxa"/>
              <w:left w:w="100" w:type="dxa"/>
              <w:bottom w:w="80" w:type="dxa"/>
              <w:right w:w="100" w:type="dxa"/>
            </w:tcMar>
            <w:vAlign w:val="center"/>
          </w:tcPr>
          <w:p w14:paraId="4CB7A1D7" w14:textId="77777777" w:rsidR="00AF52D5" w:rsidRDefault="00000000">
            <w:r>
              <w:t>(HL)</w:t>
            </w:r>
          </w:p>
        </w:tc>
        <w:tc>
          <w:tcPr>
            <w:tcW w:w="3024" w:type="dxa"/>
            <w:tcMar>
              <w:top w:w="80" w:type="dxa"/>
              <w:left w:w="100" w:type="dxa"/>
              <w:bottom w:w="80" w:type="dxa"/>
              <w:right w:w="100" w:type="dxa"/>
            </w:tcMar>
            <w:vAlign w:val="center"/>
          </w:tcPr>
          <w:p w14:paraId="3BC8970A" w14:textId="77777777" w:rsidR="00AF52D5" w:rsidRDefault="00000000">
            <w:r>
              <w:t>LD A,(HL)</w:t>
            </w:r>
          </w:p>
        </w:tc>
        <w:tc>
          <w:tcPr>
            <w:tcW w:w="5904" w:type="dxa"/>
            <w:tcMar>
              <w:top w:w="80" w:type="dxa"/>
              <w:left w:w="100" w:type="dxa"/>
              <w:bottom w:w="80" w:type="dxa"/>
              <w:right w:w="100" w:type="dxa"/>
            </w:tcMar>
            <w:vAlign w:val="center"/>
          </w:tcPr>
          <w:p w14:paraId="19571D9F" w14:textId="77777777" w:rsidR="00AF52D5" w:rsidRDefault="00000000">
            <w:r>
              <w:t>Memory pointed to by HL</w:t>
            </w:r>
          </w:p>
        </w:tc>
      </w:tr>
      <w:tr w:rsidR="00AF52D5" w14:paraId="7F08AEB5" w14:textId="77777777">
        <w:trPr>
          <w:jc w:val="center"/>
        </w:trPr>
        <w:tc>
          <w:tcPr>
            <w:tcW w:w="1728" w:type="dxa"/>
            <w:tcMar>
              <w:top w:w="80" w:type="dxa"/>
              <w:left w:w="100" w:type="dxa"/>
              <w:bottom w:w="80" w:type="dxa"/>
              <w:right w:w="100" w:type="dxa"/>
            </w:tcMar>
            <w:vAlign w:val="center"/>
          </w:tcPr>
          <w:p w14:paraId="3E6CEC3A" w14:textId="77777777" w:rsidR="00AF52D5" w:rsidRDefault="00000000">
            <w:r>
              <w:t>(IX+d)</w:t>
            </w:r>
          </w:p>
        </w:tc>
        <w:tc>
          <w:tcPr>
            <w:tcW w:w="3024" w:type="dxa"/>
            <w:tcMar>
              <w:top w:w="80" w:type="dxa"/>
              <w:left w:w="100" w:type="dxa"/>
              <w:bottom w:w="80" w:type="dxa"/>
              <w:right w:w="100" w:type="dxa"/>
            </w:tcMar>
            <w:vAlign w:val="center"/>
          </w:tcPr>
          <w:p w14:paraId="73AF3C1E" w14:textId="77777777" w:rsidR="00AF52D5" w:rsidRDefault="00000000">
            <w:r>
              <w:t>LD A,(IX+3)</w:t>
            </w:r>
          </w:p>
        </w:tc>
        <w:tc>
          <w:tcPr>
            <w:tcW w:w="5904" w:type="dxa"/>
            <w:tcMar>
              <w:top w:w="80" w:type="dxa"/>
              <w:left w:w="100" w:type="dxa"/>
              <w:bottom w:w="80" w:type="dxa"/>
              <w:right w:w="100" w:type="dxa"/>
            </w:tcMar>
            <w:vAlign w:val="center"/>
          </w:tcPr>
          <w:p w14:paraId="24A23CF1" w14:textId="77777777" w:rsidR="00AF52D5" w:rsidRDefault="00000000">
            <w:r>
              <w:t>Indexed memory with signed displacement</w:t>
            </w:r>
          </w:p>
        </w:tc>
      </w:tr>
      <w:tr w:rsidR="00AF52D5" w14:paraId="12BDB148" w14:textId="77777777">
        <w:trPr>
          <w:jc w:val="center"/>
        </w:trPr>
        <w:tc>
          <w:tcPr>
            <w:tcW w:w="1728" w:type="dxa"/>
            <w:tcMar>
              <w:top w:w="80" w:type="dxa"/>
              <w:left w:w="100" w:type="dxa"/>
              <w:bottom w:w="80" w:type="dxa"/>
              <w:right w:w="100" w:type="dxa"/>
            </w:tcMar>
            <w:vAlign w:val="center"/>
          </w:tcPr>
          <w:p w14:paraId="0B2348B3" w14:textId="77777777" w:rsidR="00AF52D5" w:rsidRDefault="00000000">
            <w:r>
              <w:t>(IY+d)</w:t>
            </w:r>
          </w:p>
        </w:tc>
        <w:tc>
          <w:tcPr>
            <w:tcW w:w="3024" w:type="dxa"/>
            <w:tcMar>
              <w:top w:w="80" w:type="dxa"/>
              <w:left w:w="100" w:type="dxa"/>
              <w:bottom w:w="80" w:type="dxa"/>
              <w:right w:w="100" w:type="dxa"/>
            </w:tcMar>
            <w:vAlign w:val="center"/>
          </w:tcPr>
          <w:p w14:paraId="63A8A0B7" w14:textId="77777777" w:rsidR="00AF52D5" w:rsidRDefault="00000000">
            <w:r>
              <w:t>BIT 0,(IY-1)</w:t>
            </w:r>
          </w:p>
        </w:tc>
        <w:tc>
          <w:tcPr>
            <w:tcW w:w="5904" w:type="dxa"/>
            <w:tcMar>
              <w:top w:w="80" w:type="dxa"/>
              <w:left w:w="100" w:type="dxa"/>
              <w:bottom w:w="80" w:type="dxa"/>
              <w:right w:w="100" w:type="dxa"/>
            </w:tcMar>
            <w:vAlign w:val="center"/>
          </w:tcPr>
          <w:p w14:paraId="572A7454" w14:textId="77777777" w:rsidR="00AF52D5" w:rsidRDefault="00000000">
            <w:r>
              <w:t>Same idea using IY</w:t>
            </w:r>
          </w:p>
        </w:tc>
      </w:tr>
      <w:tr w:rsidR="00AF52D5" w14:paraId="732FC66C" w14:textId="77777777">
        <w:trPr>
          <w:jc w:val="center"/>
        </w:trPr>
        <w:tc>
          <w:tcPr>
            <w:tcW w:w="1728" w:type="dxa"/>
            <w:tcMar>
              <w:top w:w="80" w:type="dxa"/>
              <w:left w:w="100" w:type="dxa"/>
              <w:bottom w:w="80" w:type="dxa"/>
              <w:right w:w="100" w:type="dxa"/>
            </w:tcMar>
            <w:vAlign w:val="center"/>
          </w:tcPr>
          <w:p w14:paraId="1246C6D0" w14:textId="77777777" w:rsidR="00AF52D5" w:rsidRDefault="00000000">
            <w:r>
              <w:t>(nn)</w:t>
            </w:r>
          </w:p>
        </w:tc>
        <w:tc>
          <w:tcPr>
            <w:tcW w:w="3024" w:type="dxa"/>
            <w:tcMar>
              <w:top w:w="80" w:type="dxa"/>
              <w:left w:w="100" w:type="dxa"/>
              <w:bottom w:w="80" w:type="dxa"/>
              <w:right w:w="100" w:type="dxa"/>
            </w:tcMar>
            <w:vAlign w:val="center"/>
          </w:tcPr>
          <w:p w14:paraId="4045E11F" w14:textId="77777777" w:rsidR="00AF52D5" w:rsidRDefault="00000000">
            <w:r>
              <w:t>LD A,(23560)</w:t>
            </w:r>
          </w:p>
        </w:tc>
        <w:tc>
          <w:tcPr>
            <w:tcW w:w="5904" w:type="dxa"/>
            <w:tcMar>
              <w:top w:w="80" w:type="dxa"/>
              <w:left w:w="100" w:type="dxa"/>
              <w:bottom w:w="80" w:type="dxa"/>
              <w:right w:w="100" w:type="dxa"/>
            </w:tcMar>
            <w:vAlign w:val="center"/>
          </w:tcPr>
          <w:p w14:paraId="53DA27A5" w14:textId="77777777" w:rsidR="00AF52D5" w:rsidRDefault="00000000">
            <w:r>
              <w:t>Absolute memory address</w:t>
            </w:r>
          </w:p>
        </w:tc>
      </w:tr>
    </w:tbl>
    <w:p w14:paraId="0ADC0324" w14:textId="77777777" w:rsidR="00AF52D5" w:rsidRDefault="00000000">
      <w:pPr>
        <w:pStyle w:val="Callout"/>
      </w:pPr>
      <w:r>
        <w:t>Parentheses mean memory access: LD A,(16384) reads the byte stored at address 16384.</w:t>
      </w:r>
    </w:p>
    <w:p w14:paraId="357130C1" w14:textId="77777777" w:rsidR="00AF52D5" w:rsidRDefault="00000000">
      <w:pPr>
        <w:pStyle w:val="Heading1"/>
      </w:pPr>
      <w:r>
        <w:t>4. The core instruction families</w:t>
      </w:r>
    </w:p>
    <w:p w14:paraId="52682A30" w14:textId="77777777" w:rsidR="00AF52D5" w:rsidRDefault="00000000">
      <w:r>
        <w:t>You do not need every instruction in your head on day one. You do need the shape of the instruction set.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448"/>
        <w:gridCol w:w="4176"/>
        <w:gridCol w:w="3168"/>
      </w:tblGrid>
      <w:tr w:rsidR="00AF52D5" w14:paraId="5CF97D6E" w14:textId="77777777">
        <w:trPr>
          <w:tblHeader/>
          <w:jc w:val="center"/>
        </w:trPr>
        <w:tc>
          <w:tcPr>
            <w:tcW w:w="2448" w:type="dxa"/>
            <w:shd w:val="clear" w:color="auto" w:fill="DCE6F2"/>
            <w:tcMar>
              <w:top w:w="80" w:type="dxa"/>
              <w:left w:w="100" w:type="dxa"/>
              <w:bottom w:w="80" w:type="dxa"/>
              <w:right w:w="100" w:type="dxa"/>
            </w:tcMar>
            <w:vAlign w:val="center"/>
          </w:tcPr>
          <w:p w14:paraId="0127579F" w14:textId="77777777" w:rsidR="00AF52D5" w:rsidRDefault="00000000">
            <w:r>
              <w:rPr>
                <w:b/>
                <w:color w:val="213E5D"/>
              </w:rPr>
              <w:t>Family</w:t>
            </w:r>
          </w:p>
        </w:tc>
        <w:tc>
          <w:tcPr>
            <w:tcW w:w="4176" w:type="dxa"/>
            <w:shd w:val="clear" w:color="auto" w:fill="DCE6F2"/>
            <w:tcMar>
              <w:top w:w="80" w:type="dxa"/>
              <w:left w:w="100" w:type="dxa"/>
              <w:bottom w:w="80" w:type="dxa"/>
              <w:right w:w="100" w:type="dxa"/>
            </w:tcMar>
            <w:vAlign w:val="center"/>
          </w:tcPr>
          <w:p w14:paraId="5D591C9E" w14:textId="77777777" w:rsidR="00AF52D5" w:rsidRDefault="00000000">
            <w:r>
              <w:rPr>
                <w:b/>
                <w:color w:val="213E5D"/>
              </w:rPr>
              <w:t>Key mnemonics</w:t>
            </w:r>
          </w:p>
        </w:tc>
        <w:tc>
          <w:tcPr>
            <w:tcW w:w="3168" w:type="dxa"/>
            <w:shd w:val="clear" w:color="auto" w:fill="DCE6F2"/>
            <w:tcMar>
              <w:top w:w="80" w:type="dxa"/>
              <w:left w:w="100" w:type="dxa"/>
              <w:bottom w:w="80" w:type="dxa"/>
              <w:right w:w="100" w:type="dxa"/>
            </w:tcMar>
            <w:vAlign w:val="center"/>
          </w:tcPr>
          <w:p w14:paraId="3EABB988" w14:textId="77777777" w:rsidR="00AF52D5" w:rsidRDefault="00000000">
            <w:r>
              <w:rPr>
                <w:b/>
                <w:color w:val="213E5D"/>
              </w:rPr>
              <w:t>Why it matters</w:t>
            </w:r>
          </w:p>
        </w:tc>
      </w:tr>
      <w:tr w:rsidR="00AF52D5" w14:paraId="02165C14" w14:textId="77777777">
        <w:trPr>
          <w:jc w:val="center"/>
        </w:trPr>
        <w:tc>
          <w:tcPr>
            <w:tcW w:w="2448" w:type="dxa"/>
            <w:tcMar>
              <w:top w:w="80" w:type="dxa"/>
              <w:left w:w="100" w:type="dxa"/>
              <w:bottom w:w="80" w:type="dxa"/>
              <w:right w:w="100" w:type="dxa"/>
            </w:tcMar>
            <w:vAlign w:val="center"/>
          </w:tcPr>
          <w:p w14:paraId="6A4DDBCC" w14:textId="77777777" w:rsidR="00AF52D5" w:rsidRDefault="00000000">
            <w:r>
              <w:t>Load / exchange</w:t>
            </w:r>
          </w:p>
        </w:tc>
        <w:tc>
          <w:tcPr>
            <w:tcW w:w="4176" w:type="dxa"/>
            <w:tcMar>
              <w:top w:w="80" w:type="dxa"/>
              <w:left w:w="100" w:type="dxa"/>
              <w:bottom w:w="80" w:type="dxa"/>
              <w:right w:w="100" w:type="dxa"/>
            </w:tcMar>
            <w:vAlign w:val="center"/>
          </w:tcPr>
          <w:p w14:paraId="47F5FE18" w14:textId="77777777" w:rsidR="00AF52D5" w:rsidRDefault="00000000">
            <w:r>
              <w:t>LD, PUSH, POP, EX, EXX</w:t>
            </w:r>
          </w:p>
        </w:tc>
        <w:tc>
          <w:tcPr>
            <w:tcW w:w="3168" w:type="dxa"/>
            <w:tcMar>
              <w:top w:w="80" w:type="dxa"/>
              <w:left w:w="100" w:type="dxa"/>
              <w:bottom w:w="80" w:type="dxa"/>
              <w:right w:w="100" w:type="dxa"/>
            </w:tcMar>
            <w:vAlign w:val="center"/>
          </w:tcPr>
          <w:p w14:paraId="4321C885" w14:textId="77777777" w:rsidR="00AF52D5" w:rsidRDefault="00000000">
            <w:r>
              <w:t>Moves data around and preserves state.</w:t>
            </w:r>
          </w:p>
        </w:tc>
      </w:tr>
      <w:tr w:rsidR="00AF52D5" w14:paraId="47D6F8C3" w14:textId="77777777">
        <w:trPr>
          <w:jc w:val="center"/>
        </w:trPr>
        <w:tc>
          <w:tcPr>
            <w:tcW w:w="2448" w:type="dxa"/>
            <w:tcMar>
              <w:top w:w="80" w:type="dxa"/>
              <w:left w:w="100" w:type="dxa"/>
              <w:bottom w:w="80" w:type="dxa"/>
              <w:right w:w="100" w:type="dxa"/>
            </w:tcMar>
            <w:vAlign w:val="center"/>
          </w:tcPr>
          <w:p w14:paraId="2ED722DD" w14:textId="77777777" w:rsidR="00AF52D5" w:rsidRDefault="00000000">
            <w:r>
              <w:t>8-bit arithmetic</w:t>
            </w:r>
          </w:p>
        </w:tc>
        <w:tc>
          <w:tcPr>
            <w:tcW w:w="4176" w:type="dxa"/>
            <w:tcMar>
              <w:top w:w="80" w:type="dxa"/>
              <w:left w:w="100" w:type="dxa"/>
              <w:bottom w:w="80" w:type="dxa"/>
              <w:right w:w="100" w:type="dxa"/>
            </w:tcMar>
            <w:vAlign w:val="center"/>
          </w:tcPr>
          <w:p w14:paraId="0E614997" w14:textId="77777777" w:rsidR="00AF52D5" w:rsidRDefault="00000000">
            <w:r>
              <w:t>ADD, ADC, SUB, SBC, INC, DEC, CP</w:t>
            </w:r>
          </w:p>
        </w:tc>
        <w:tc>
          <w:tcPr>
            <w:tcW w:w="3168" w:type="dxa"/>
            <w:tcMar>
              <w:top w:w="80" w:type="dxa"/>
              <w:left w:w="100" w:type="dxa"/>
              <w:bottom w:w="80" w:type="dxa"/>
              <w:right w:w="100" w:type="dxa"/>
            </w:tcMar>
            <w:vAlign w:val="center"/>
          </w:tcPr>
          <w:p w14:paraId="4550CD0B" w14:textId="77777777" w:rsidR="00AF52D5" w:rsidRDefault="00000000">
            <w:r>
              <w:t>Score logic, counters, comparisons, collision math.</w:t>
            </w:r>
          </w:p>
        </w:tc>
      </w:tr>
      <w:tr w:rsidR="00AF52D5" w14:paraId="5412B80A" w14:textId="77777777">
        <w:trPr>
          <w:jc w:val="center"/>
        </w:trPr>
        <w:tc>
          <w:tcPr>
            <w:tcW w:w="2448" w:type="dxa"/>
            <w:tcMar>
              <w:top w:w="80" w:type="dxa"/>
              <w:left w:w="100" w:type="dxa"/>
              <w:bottom w:w="80" w:type="dxa"/>
              <w:right w:w="100" w:type="dxa"/>
            </w:tcMar>
            <w:vAlign w:val="center"/>
          </w:tcPr>
          <w:p w14:paraId="1D121B8C" w14:textId="77777777" w:rsidR="00AF52D5" w:rsidRDefault="00000000">
            <w:r>
              <w:t>Logic</w:t>
            </w:r>
          </w:p>
        </w:tc>
        <w:tc>
          <w:tcPr>
            <w:tcW w:w="4176" w:type="dxa"/>
            <w:tcMar>
              <w:top w:w="80" w:type="dxa"/>
              <w:left w:w="100" w:type="dxa"/>
              <w:bottom w:w="80" w:type="dxa"/>
              <w:right w:w="100" w:type="dxa"/>
            </w:tcMar>
            <w:vAlign w:val="center"/>
          </w:tcPr>
          <w:p w14:paraId="5AB78101" w14:textId="77777777" w:rsidR="00AF52D5" w:rsidRDefault="00000000">
            <w:r>
              <w:t>AND, OR, XOR, CPL</w:t>
            </w:r>
          </w:p>
        </w:tc>
        <w:tc>
          <w:tcPr>
            <w:tcW w:w="3168" w:type="dxa"/>
            <w:tcMar>
              <w:top w:w="80" w:type="dxa"/>
              <w:left w:w="100" w:type="dxa"/>
              <w:bottom w:w="80" w:type="dxa"/>
              <w:right w:w="100" w:type="dxa"/>
            </w:tcMar>
            <w:vAlign w:val="center"/>
          </w:tcPr>
          <w:p w14:paraId="4CDCF794" w14:textId="77777777" w:rsidR="00AF52D5" w:rsidRDefault="00000000">
            <w:r>
              <w:t>Masking bits, toggles, fast clears, comparisons.</w:t>
            </w:r>
          </w:p>
        </w:tc>
      </w:tr>
      <w:tr w:rsidR="00AF52D5" w14:paraId="523AED36" w14:textId="77777777">
        <w:trPr>
          <w:jc w:val="center"/>
        </w:trPr>
        <w:tc>
          <w:tcPr>
            <w:tcW w:w="2448" w:type="dxa"/>
            <w:tcMar>
              <w:top w:w="80" w:type="dxa"/>
              <w:left w:w="100" w:type="dxa"/>
              <w:bottom w:w="80" w:type="dxa"/>
              <w:right w:w="100" w:type="dxa"/>
            </w:tcMar>
            <w:vAlign w:val="center"/>
          </w:tcPr>
          <w:p w14:paraId="6D2B3837" w14:textId="77777777" w:rsidR="00AF52D5" w:rsidRDefault="00000000">
            <w:r>
              <w:t>16-bit arithmetic</w:t>
            </w:r>
          </w:p>
        </w:tc>
        <w:tc>
          <w:tcPr>
            <w:tcW w:w="4176" w:type="dxa"/>
            <w:tcMar>
              <w:top w:w="80" w:type="dxa"/>
              <w:left w:w="100" w:type="dxa"/>
              <w:bottom w:w="80" w:type="dxa"/>
              <w:right w:w="100" w:type="dxa"/>
            </w:tcMar>
            <w:vAlign w:val="center"/>
          </w:tcPr>
          <w:p w14:paraId="2E1874FE" w14:textId="77777777" w:rsidR="00AF52D5" w:rsidRDefault="00000000">
            <w:r>
              <w:t>ADD HL,rr / ADC HL,rr / SBC HL,rr</w:t>
            </w:r>
          </w:p>
        </w:tc>
        <w:tc>
          <w:tcPr>
            <w:tcW w:w="3168" w:type="dxa"/>
            <w:tcMar>
              <w:top w:w="80" w:type="dxa"/>
              <w:left w:w="100" w:type="dxa"/>
              <w:bottom w:w="80" w:type="dxa"/>
              <w:right w:w="100" w:type="dxa"/>
            </w:tcMar>
            <w:vAlign w:val="center"/>
          </w:tcPr>
          <w:p w14:paraId="7B4CF409" w14:textId="77777777" w:rsidR="00AF52D5" w:rsidRDefault="00000000">
            <w:r>
              <w:t>Pointer math and counters.</w:t>
            </w:r>
          </w:p>
        </w:tc>
      </w:tr>
      <w:tr w:rsidR="00AF52D5" w14:paraId="2A5AFEE5" w14:textId="77777777">
        <w:trPr>
          <w:jc w:val="center"/>
        </w:trPr>
        <w:tc>
          <w:tcPr>
            <w:tcW w:w="2448" w:type="dxa"/>
            <w:tcMar>
              <w:top w:w="80" w:type="dxa"/>
              <w:left w:w="100" w:type="dxa"/>
              <w:bottom w:w="80" w:type="dxa"/>
              <w:right w:w="100" w:type="dxa"/>
            </w:tcMar>
            <w:vAlign w:val="center"/>
          </w:tcPr>
          <w:p w14:paraId="39AB18D8" w14:textId="77777777" w:rsidR="00AF52D5" w:rsidRDefault="00000000">
            <w:r>
              <w:t>Flow control</w:t>
            </w:r>
          </w:p>
        </w:tc>
        <w:tc>
          <w:tcPr>
            <w:tcW w:w="4176" w:type="dxa"/>
            <w:tcMar>
              <w:top w:w="80" w:type="dxa"/>
              <w:left w:w="100" w:type="dxa"/>
              <w:bottom w:w="80" w:type="dxa"/>
              <w:right w:w="100" w:type="dxa"/>
            </w:tcMar>
            <w:vAlign w:val="center"/>
          </w:tcPr>
          <w:p w14:paraId="73E4E358" w14:textId="77777777" w:rsidR="00AF52D5" w:rsidRDefault="00000000">
            <w:r>
              <w:t>JP, JR, DJNZ, CALL, RET, RST</w:t>
            </w:r>
          </w:p>
        </w:tc>
        <w:tc>
          <w:tcPr>
            <w:tcW w:w="3168" w:type="dxa"/>
            <w:tcMar>
              <w:top w:w="80" w:type="dxa"/>
              <w:left w:w="100" w:type="dxa"/>
              <w:bottom w:w="80" w:type="dxa"/>
              <w:right w:w="100" w:type="dxa"/>
            </w:tcMar>
            <w:vAlign w:val="center"/>
          </w:tcPr>
          <w:p w14:paraId="2EF28EBF" w14:textId="77777777" w:rsidR="00AF52D5" w:rsidRDefault="00000000">
            <w:r>
              <w:t>Loops, branches, subroutines.</w:t>
            </w:r>
          </w:p>
        </w:tc>
      </w:tr>
      <w:tr w:rsidR="00AF52D5" w14:paraId="27178C7B" w14:textId="77777777">
        <w:trPr>
          <w:jc w:val="center"/>
        </w:trPr>
        <w:tc>
          <w:tcPr>
            <w:tcW w:w="2448" w:type="dxa"/>
            <w:tcMar>
              <w:top w:w="80" w:type="dxa"/>
              <w:left w:w="100" w:type="dxa"/>
              <w:bottom w:w="80" w:type="dxa"/>
              <w:right w:w="100" w:type="dxa"/>
            </w:tcMar>
            <w:vAlign w:val="center"/>
          </w:tcPr>
          <w:p w14:paraId="7FF151EE" w14:textId="77777777" w:rsidR="00AF52D5" w:rsidRDefault="00000000">
            <w:r>
              <w:t>Bit ops</w:t>
            </w:r>
          </w:p>
        </w:tc>
        <w:tc>
          <w:tcPr>
            <w:tcW w:w="4176" w:type="dxa"/>
            <w:tcMar>
              <w:top w:w="80" w:type="dxa"/>
              <w:left w:w="100" w:type="dxa"/>
              <w:bottom w:w="80" w:type="dxa"/>
              <w:right w:w="100" w:type="dxa"/>
            </w:tcMar>
            <w:vAlign w:val="center"/>
          </w:tcPr>
          <w:p w14:paraId="67E1273F" w14:textId="77777777" w:rsidR="00AF52D5" w:rsidRDefault="00000000">
            <w:r>
              <w:t>BIT, SET, RES</w:t>
            </w:r>
          </w:p>
        </w:tc>
        <w:tc>
          <w:tcPr>
            <w:tcW w:w="3168" w:type="dxa"/>
            <w:tcMar>
              <w:top w:w="80" w:type="dxa"/>
              <w:left w:w="100" w:type="dxa"/>
              <w:bottom w:w="80" w:type="dxa"/>
              <w:right w:w="100" w:type="dxa"/>
            </w:tcMar>
            <w:vAlign w:val="center"/>
          </w:tcPr>
          <w:p w14:paraId="43AB8B9B" w14:textId="77777777" w:rsidR="00AF52D5" w:rsidRDefault="00000000">
            <w:r>
              <w:t>Game-state flags, keyboard masks, sprite attributes.</w:t>
            </w:r>
          </w:p>
        </w:tc>
      </w:tr>
      <w:tr w:rsidR="00AF52D5" w14:paraId="409CDAE2" w14:textId="77777777">
        <w:trPr>
          <w:jc w:val="center"/>
        </w:trPr>
        <w:tc>
          <w:tcPr>
            <w:tcW w:w="2448" w:type="dxa"/>
            <w:tcMar>
              <w:top w:w="80" w:type="dxa"/>
              <w:left w:w="100" w:type="dxa"/>
              <w:bottom w:w="80" w:type="dxa"/>
              <w:right w:w="100" w:type="dxa"/>
            </w:tcMar>
            <w:vAlign w:val="center"/>
          </w:tcPr>
          <w:p w14:paraId="4D7515FC" w14:textId="77777777" w:rsidR="00AF52D5" w:rsidRDefault="00000000">
            <w:r>
              <w:lastRenderedPageBreak/>
              <w:t>Rotate / shift</w:t>
            </w:r>
          </w:p>
        </w:tc>
        <w:tc>
          <w:tcPr>
            <w:tcW w:w="4176" w:type="dxa"/>
            <w:tcMar>
              <w:top w:w="80" w:type="dxa"/>
              <w:left w:w="100" w:type="dxa"/>
              <w:bottom w:w="80" w:type="dxa"/>
              <w:right w:w="100" w:type="dxa"/>
            </w:tcMar>
            <w:vAlign w:val="center"/>
          </w:tcPr>
          <w:p w14:paraId="1FD95371" w14:textId="77777777" w:rsidR="00AF52D5" w:rsidRDefault="00000000">
            <w:r>
              <w:t>RLCA, RLA, RRCA, RRA, RLC, RRC, RL, RR, SLA, SRA, SRL</w:t>
            </w:r>
          </w:p>
        </w:tc>
        <w:tc>
          <w:tcPr>
            <w:tcW w:w="3168" w:type="dxa"/>
            <w:tcMar>
              <w:top w:w="80" w:type="dxa"/>
              <w:left w:w="100" w:type="dxa"/>
              <w:bottom w:w="80" w:type="dxa"/>
              <w:right w:w="100" w:type="dxa"/>
            </w:tcMar>
            <w:vAlign w:val="center"/>
          </w:tcPr>
          <w:p w14:paraId="6F62E94B" w14:textId="77777777" w:rsidR="00AF52D5" w:rsidRDefault="00000000">
            <w:r>
              <w:t>Bit scrolling, packed data, fast multiply/divide by powers of two.</w:t>
            </w:r>
          </w:p>
        </w:tc>
      </w:tr>
      <w:tr w:rsidR="00AF52D5" w14:paraId="38891BB9" w14:textId="77777777">
        <w:trPr>
          <w:jc w:val="center"/>
        </w:trPr>
        <w:tc>
          <w:tcPr>
            <w:tcW w:w="2448" w:type="dxa"/>
            <w:tcMar>
              <w:top w:w="80" w:type="dxa"/>
              <w:left w:w="100" w:type="dxa"/>
              <w:bottom w:w="80" w:type="dxa"/>
              <w:right w:w="100" w:type="dxa"/>
            </w:tcMar>
            <w:vAlign w:val="center"/>
          </w:tcPr>
          <w:p w14:paraId="5C85D4A9" w14:textId="77777777" w:rsidR="00AF52D5" w:rsidRDefault="00000000">
            <w:r>
              <w:t>I/O</w:t>
            </w:r>
          </w:p>
        </w:tc>
        <w:tc>
          <w:tcPr>
            <w:tcW w:w="4176" w:type="dxa"/>
            <w:tcMar>
              <w:top w:w="80" w:type="dxa"/>
              <w:left w:w="100" w:type="dxa"/>
              <w:bottom w:w="80" w:type="dxa"/>
              <w:right w:w="100" w:type="dxa"/>
            </w:tcMar>
            <w:vAlign w:val="center"/>
          </w:tcPr>
          <w:p w14:paraId="153C38F4" w14:textId="77777777" w:rsidR="00AF52D5" w:rsidRDefault="00000000">
            <w:r>
              <w:t>IN, OUT</w:t>
            </w:r>
          </w:p>
        </w:tc>
        <w:tc>
          <w:tcPr>
            <w:tcW w:w="3168" w:type="dxa"/>
            <w:tcMar>
              <w:top w:w="80" w:type="dxa"/>
              <w:left w:w="100" w:type="dxa"/>
              <w:bottom w:w="80" w:type="dxa"/>
              <w:right w:w="100" w:type="dxa"/>
            </w:tcMar>
            <w:vAlign w:val="center"/>
          </w:tcPr>
          <w:p w14:paraId="4261AF26" w14:textId="77777777" w:rsidR="00AF52D5" w:rsidRDefault="00000000">
            <w:r>
              <w:t>Useful when talking to hardware and peripherals.</w:t>
            </w:r>
          </w:p>
        </w:tc>
      </w:tr>
      <w:tr w:rsidR="00AF52D5" w14:paraId="103FA6C2" w14:textId="77777777">
        <w:trPr>
          <w:jc w:val="center"/>
        </w:trPr>
        <w:tc>
          <w:tcPr>
            <w:tcW w:w="2448" w:type="dxa"/>
            <w:tcMar>
              <w:top w:w="80" w:type="dxa"/>
              <w:left w:w="100" w:type="dxa"/>
              <w:bottom w:w="80" w:type="dxa"/>
              <w:right w:w="100" w:type="dxa"/>
            </w:tcMar>
            <w:vAlign w:val="center"/>
          </w:tcPr>
          <w:p w14:paraId="7EF956A7" w14:textId="77777777" w:rsidR="00AF52D5" w:rsidRDefault="00000000">
            <w:r>
              <w:t>Block ops</w:t>
            </w:r>
          </w:p>
        </w:tc>
        <w:tc>
          <w:tcPr>
            <w:tcW w:w="4176" w:type="dxa"/>
            <w:tcMar>
              <w:top w:w="80" w:type="dxa"/>
              <w:left w:w="100" w:type="dxa"/>
              <w:bottom w:w="80" w:type="dxa"/>
              <w:right w:w="100" w:type="dxa"/>
            </w:tcMar>
            <w:vAlign w:val="center"/>
          </w:tcPr>
          <w:p w14:paraId="3E7E4BB0" w14:textId="77777777" w:rsidR="00AF52D5" w:rsidRDefault="00000000">
            <w:r>
              <w:t>LDI, LDIR, CPI, CPIR, INI, OTIR, etc.</w:t>
            </w:r>
          </w:p>
        </w:tc>
        <w:tc>
          <w:tcPr>
            <w:tcW w:w="3168" w:type="dxa"/>
            <w:tcMar>
              <w:top w:w="80" w:type="dxa"/>
              <w:left w:w="100" w:type="dxa"/>
              <w:bottom w:w="80" w:type="dxa"/>
              <w:right w:w="100" w:type="dxa"/>
            </w:tcMar>
            <w:vAlign w:val="center"/>
          </w:tcPr>
          <w:p w14:paraId="0E2A8511" w14:textId="77777777" w:rsidR="00AF52D5" w:rsidRDefault="00000000">
            <w:r>
              <w:t>Fast repeated memory or port work.</w:t>
            </w:r>
          </w:p>
        </w:tc>
      </w:tr>
      <w:tr w:rsidR="00AF52D5" w14:paraId="2B24C5E5" w14:textId="77777777">
        <w:trPr>
          <w:jc w:val="center"/>
        </w:trPr>
        <w:tc>
          <w:tcPr>
            <w:tcW w:w="2448" w:type="dxa"/>
            <w:tcMar>
              <w:top w:w="80" w:type="dxa"/>
              <w:left w:w="100" w:type="dxa"/>
              <w:bottom w:w="80" w:type="dxa"/>
              <w:right w:w="100" w:type="dxa"/>
            </w:tcMar>
            <w:vAlign w:val="center"/>
          </w:tcPr>
          <w:p w14:paraId="74ED2230" w14:textId="77777777" w:rsidR="00AF52D5" w:rsidRDefault="00000000">
            <w:r>
              <w:t>Interrupt / CPU control</w:t>
            </w:r>
          </w:p>
        </w:tc>
        <w:tc>
          <w:tcPr>
            <w:tcW w:w="4176" w:type="dxa"/>
            <w:tcMar>
              <w:top w:w="80" w:type="dxa"/>
              <w:left w:w="100" w:type="dxa"/>
              <w:bottom w:w="80" w:type="dxa"/>
              <w:right w:w="100" w:type="dxa"/>
            </w:tcMar>
            <w:vAlign w:val="center"/>
          </w:tcPr>
          <w:p w14:paraId="484570BE" w14:textId="77777777" w:rsidR="00AF52D5" w:rsidRDefault="00000000">
            <w:r>
              <w:t>DI, EI, IM, NOP, HALT, DAA, SCF, CCF, NEG</w:t>
            </w:r>
          </w:p>
        </w:tc>
        <w:tc>
          <w:tcPr>
            <w:tcW w:w="3168" w:type="dxa"/>
            <w:tcMar>
              <w:top w:w="80" w:type="dxa"/>
              <w:left w:w="100" w:type="dxa"/>
              <w:bottom w:w="80" w:type="dxa"/>
              <w:right w:w="100" w:type="dxa"/>
            </w:tcMar>
            <w:vAlign w:val="center"/>
          </w:tcPr>
          <w:p w14:paraId="2B02F2AE" w14:textId="77777777" w:rsidR="00AF52D5" w:rsidRDefault="00000000">
            <w:r>
              <w:t>System-level control and arithmetic edge cases.</w:t>
            </w:r>
          </w:p>
        </w:tc>
      </w:tr>
    </w:tbl>
    <w:p w14:paraId="3CC89D03" w14:textId="77777777" w:rsidR="00AF52D5" w:rsidRDefault="00000000">
      <w:pPr>
        <w:pStyle w:val="Heading1"/>
      </w:pPr>
      <w:r>
        <w:t>5. Tiny examples that bring it back</w:t>
      </w:r>
    </w:p>
    <w:p w14:paraId="773C461E" w14:textId="77777777" w:rsidR="00AF52D5" w:rsidRDefault="00000000">
      <w:pPr>
        <w:pStyle w:val="Heading2"/>
      </w:pPr>
      <w:r>
        <w:t>A. Count down a loop</w:t>
      </w:r>
    </w:p>
    <w:p w14:paraId="5E5AD86B" w14:textId="77777777" w:rsidR="00AF52D5" w:rsidRDefault="00000000">
      <w:pPr>
        <w:pStyle w:val="Code"/>
        <w:rPr>
          <w:rFonts w:hint="eastAsia"/>
        </w:rPr>
      </w:pPr>
      <w:r>
        <w:t>LD B,10          ; loop count</w:t>
      </w:r>
    </w:p>
    <w:p w14:paraId="5E2D73E2" w14:textId="77777777" w:rsidR="00AF52D5" w:rsidRDefault="00AF52D5">
      <w:pPr>
        <w:pStyle w:val="Code"/>
        <w:rPr>
          <w:rFonts w:hint="eastAsia"/>
        </w:rPr>
      </w:pPr>
    </w:p>
    <w:p w14:paraId="10C39E57" w14:textId="77777777" w:rsidR="00AF52D5" w:rsidRDefault="00000000">
      <w:pPr>
        <w:pStyle w:val="Code"/>
        <w:rPr>
          <w:rFonts w:hint="eastAsia"/>
        </w:rPr>
      </w:pPr>
      <w:r>
        <w:t>Loop:</w:t>
      </w:r>
    </w:p>
    <w:p w14:paraId="3B9E1F09" w14:textId="77777777" w:rsidR="00AF52D5" w:rsidRDefault="00000000">
      <w:pPr>
        <w:pStyle w:val="Code"/>
        <w:rPr>
          <w:rFonts w:hint="eastAsia"/>
        </w:rPr>
      </w:pPr>
      <w:r>
        <w:t xml:space="preserve">    ; do something useful here</w:t>
      </w:r>
    </w:p>
    <w:p w14:paraId="3C197549" w14:textId="77777777" w:rsidR="00AF52D5" w:rsidRDefault="00000000">
      <w:pPr>
        <w:pStyle w:val="Code"/>
        <w:rPr>
          <w:rFonts w:hint="eastAsia"/>
        </w:rPr>
      </w:pPr>
      <w:r>
        <w:t xml:space="preserve">    DJNZ Loop    ; decrement B and jump if not zero</w:t>
      </w:r>
    </w:p>
    <w:p w14:paraId="37B54344" w14:textId="77777777" w:rsidR="00AF52D5" w:rsidRDefault="00000000">
      <w:r>
        <w:t>DJNZ is gold for small loops. It is compact and quick.</w:t>
      </w:r>
    </w:p>
    <w:p w14:paraId="3FE26810" w14:textId="77777777" w:rsidR="00AF52D5" w:rsidRDefault="00000000">
      <w:pPr>
        <w:pStyle w:val="Heading2"/>
      </w:pPr>
      <w:r>
        <w:t>B. Compare and branch</w:t>
      </w:r>
    </w:p>
    <w:p w14:paraId="6BBEF7EA" w14:textId="77777777" w:rsidR="00AF52D5" w:rsidRDefault="00000000">
      <w:pPr>
        <w:pStyle w:val="Code"/>
        <w:rPr>
          <w:rFonts w:hint="eastAsia"/>
        </w:rPr>
      </w:pPr>
      <w:r>
        <w:t>LD A,(PlayerX)</w:t>
      </w:r>
    </w:p>
    <w:p w14:paraId="1839BE80" w14:textId="77777777" w:rsidR="00AF52D5" w:rsidRDefault="00000000">
      <w:pPr>
        <w:pStyle w:val="Code"/>
        <w:rPr>
          <w:rFonts w:hint="eastAsia"/>
        </w:rPr>
      </w:pPr>
      <w:r>
        <w:t>CP 120           ; compare A with 120</w:t>
      </w:r>
    </w:p>
    <w:p w14:paraId="7A4DFCF4" w14:textId="77777777" w:rsidR="00AF52D5" w:rsidRDefault="00000000">
      <w:pPr>
        <w:pStyle w:val="Code"/>
        <w:rPr>
          <w:rFonts w:hint="eastAsia"/>
        </w:rPr>
      </w:pPr>
      <w:r>
        <w:t>JR C,StillLeft   ; jump if A &lt; 120 (unsigned compare)</w:t>
      </w:r>
    </w:p>
    <w:p w14:paraId="1CEE0F49" w14:textId="77777777" w:rsidR="00AF52D5" w:rsidRDefault="00000000">
      <w:r>
        <w:t>CP subtracts internally, sets flags, and throws the result away.</w:t>
      </w:r>
    </w:p>
    <w:p w14:paraId="73CD13B2" w14:textId="77777777" w:rsidR="00AF52D5" w:rsidRDefault="00000000">
      <w:pPr>
        <w:pStyle w:val="Heading2"/>
      </w:pPr>
      <w:r>
        <w:t>C. Copy bytes with HL, DE, BC</w:t>
      </w:r>
    </w:p>
    <w:p w14:paraId="1D798C00" w14:textId="77777777" w:rsidR="00AF52D5" w:rsidRDefault="00000000">
      <w:pPr>
        <w:pStyle w:val="Code"/>
        <w:rPr>
          <w:rFonts w:hint="eastAsia"/>
        </w:rPr>
      </w:pPr>
      <w:r>
        <w:t>LD HL,Source</w:t>
      </w:r>
    </w:p>
    <w:p w14:paraId="5AFCAB0C" w14:textId="77777777" w:rsidR="00AF52D5" w:rsidRDefault="00000000">
      <w:pPr>
        <w:pStyle w:val="Code"/>
        <w:rPr>
          <w:rFonts w:hint="eastAsia"/>
        </w:rPr>
      </w:pPr>
      <w:r>
        <w:t>LD DE,Dest</w:t>
      </w:r>
    </w:p>
    <w:p w14:paraId="2A3ADD67" w14:textId="77777777" w:rsidR="00AF52D5" w:rsidRDefault="00000000">
      <w:pPr>
        <w:pStyle w:val="Code"/>
        <w:rPr>
          <w:rFonts w:hint="eastAsia"/>
        </w:rPr>
      </w:pPr>
      <w:r>
        <w:t>LD BC,32</w:t>
      </w:r>
    </w:p>
    <w:p w14:paraId="2F4C7D6E" w14:textId="77777777" w:rsidR="00AF52D5" w:rsidRDefault="00AF52D5">
      <w:pPr>
        <w:pStyle w:val="Code"/>
        <w:rPr>
          <w:rFonts w:hint="eastAsia"/>
        </w:rPr>
      </w:pPr>
    </w:p>
    <w:p w14:paraId="2474A39A" w14:textId="77777777" w:rsidR="00AF52D5" w:rsidRDefault="00000000">
      <w:pPr>
        <w:pStyle w:val="Code"/>
        <w:rPr>
          <w:rFonts w:hint="eastAsia"/>
        </w:rPr>
      </w:pPr>
      <w:r>
        <w:t>CopyLoop:</w:t>
      </w:r>
    </w:p>
    <w:p w14:paraId="29B51F17" w14:textId="77777777" w:rsidR="00AF52D5" w:rsidRDefault="00000000">
      <w:pPr>
        <w:pStyle w:val="Code"/>
        <w:rPr>
          <w:rFonts w:hint="eastAsia"/>
        </w:rPr>
      </w:pPr>
      <w:r>
        <w:t xml:space="preserve">    LD A,(HL)</w:t>
      </w:r>
    </w:p>
    <w:p w14:paraId="24768E86" w14:textId="77777777" w:rsidR="00AF52D5" w:rsidRDefault="00000000">
      <w:pPr>
        <w:pStyle w:val="Code"/>
        <w:rPr>
          <w:rFonts w:hint="eastAsia"/>
        </w:rPr>
      </w:pPr>
      <w:r>
        <w:t xml:space="preserve">    LD (DE),A</w:t>
      </w:r>
    </w:p>
    <w:p w14:paraId="734663FF" w14:textId="77777777" w:rsidR="00AF52D5" w:rsidRDefault="00000000">
      <w:pPr>
        <w:pStyle w:val="Code"/>
        <w:rPr>
          <w:rFonts w:hint="eastAsia"/>
        </w:rPr>
      </w:pPr>
      <w:r>
        <w:t xml:space="preserve">    INC HL</w:t>
      </w:r>
    </w:p>
    <w:p w14:paraId="6E772C1D" w14:textId="77777777" w:rsidR="00AF52D5" w:rsidRDefault="00000000">
      <w:pPr>
        <w:pStyle w:val="Code"/>
        <w:rPr>
          <w:rFonts w:hint="eastAsia"/>
        </w:rPr>
      </w:pPr>
      <w:r>
        <w:t xml:space="preserve">    INC DE</w:t>
      </w:r>
    </w:p>
    <w:p w14:paraId="6CE445C0" w14:textId="77777777" w:rsidR="00AF52D5" w:rsidRDefault="00000000">
      <w:pPr>
        <w:pStyle w:val="Code"/>
        <w:rPr>
          <w:rFonts w:hint="eastAsia"/>
        </w:rPr>
      </w:pPr>
      <w:r>
        <w:t xml:space="preserve">    DEC BC</w:t>
      </w:r>
    </w:p>
    <w:p w14:paraId="0C54C247" w14:textId="77777777" w:rsidR="00AF52D5" w:rsidRDefault="00000000">
      <w:pPr>
        <w:pStyle w:val="Code"/>
        <w:rPr>
          <w:rFonts w:hint="eastAsia"/>
        </w:rPr>
      </w:pPr>
      <w:r>
        <w:t xml:space="preserve">    LD A,B</w:t>
      </w:r>
    </w:p>
    <w:p w14:paraId="2AADC415" w14:textId="77777777" w:rsidR="00AF52D5" w:rsidRDefault="00000000">
      <w:pPr>
        <w:pStyle w:val="Code"/>
        <w:rPr>
          <w:rFonts w:hint="eastAsia"/>
        </w:rPr>
      </w:pPr>
      <w:r>
        <w:lastRenderedPageBreak/>
        <w:t xml:space="preserve">    OR C</w:t>
      </w:r>
    </w:p>
    <w:p w14:paraId="67482C7F" w14:textId="77777777" w:rsidR="00AF52D5" w:rsidRDefault="00000000">
      <w:pPr>
        <w:pStyle w:val="Code"/>
        <w:rPr>
          <w:rFonts w:hint="eastAsia"/>
        </w:rPr>
      </w:pPr>
      <w:r>
        <w:t xml:space="preserve">    JR NZ,CopyLoop</w:t>
      </w:r>
    </w:p>
    <w:p w14:paraId="56E0004B" w14:textId="77777777" w:rsidR="00AF52D5" w:rsidRDefault="00000000">
      <w:r>
        <w:t>This is the classic manual copy pattern. Later, you may switch to LDIR when appropriate.</w:t>
      </w:r>
    </w:p>
    <w:p w14:paraId="6A781642" w14:textId="77777777" w:rsidR="00AF52D5" w:rsidRDefault="00000000">
      <w:pPr>
        <w:pStyle w:val="Heading2"/>
      </w:pPr>
      <w:r>
        <w:t>D. Toggle bits with XOR</w:t>
      </w:r>
    </w:p>
    <w:p w14:paraId="1BFADA17" w14:textId="77777777" w:rsidR="00AF52D5" w:rsidRDefault="00000000">
      <w:pPr>
        <w:pStyle w:val="Code"/>
        <w:rPr>
          <w:rFonts w:hint="eastAsia"/>
        </w:rPr>
      </w:pPr>
      <w:r>
        <w:t>LD A,(Flags)</w:t>
      </w:r>
    </w:p>
    <w:p w14:paraId="018D5E5B" w14:textId="77777777" w:rsidR="00AF52D5" w:rsidRDefault="00000000">
      <w:pPr>
        <w:pStyle w:val="Code"/>
        <w:rPr>
          <w:rFonts w:hint="eastAsia"/>
        </w:rPr>
      </w:pPr>
      <w:r>
        <w:t>XOR %00000100</w:t>
      </w:r>
    </w:p>
    <w:p w14:paraId="27696CCD" w14:textId="77777777" w:rsidR="00AF52D5" w:rsidRDefault="00000000">
      <w:pPr>
        <w:pStyle w:val="Code"/>
        <w:rPr>
          <w:rFonts w:hint="eastAsia"/>
        </w:rPr>
      </w:pPr>
      <w:r>
        <w:t>LD (Flags),A</w:t>
      </w:r>
    </w:p>
    <w:p w14:paraId="127FC09B" w14:textId="77777777" w:rsidR="00AF52D5" w:rsidRDefault="00000000">
      <w:r>
        <w:t>XOR is perfect for toggling individual bits when the mask is known.</w:t>
      </w:r>
    </w:p>
    <w:p w14:paraId="4A0CA7E7" w14:textId="77777777" w:rsidR="00AF52D5" w:rsidRDefault="00000000">
      <w:pPr>
        <w:pStyle w:val="Heading1"/>
      </w:pPr>
      <w:r>
        <w:t>6. Z80 habits that pay off in games</w:t>
      </w:r>
    </w:p>
    <w:p w14:paraId="629223D7" w14:textId="77777777" w:rsidR="00AF52D5" w:rsidRDefault="00000000">
      <w:pPr>
        <w:pStyle w:val="ListBullet"/>
      </w:pPr>
      <w:r>
        <w:t>Prefer HL for hot memory pointers. IX and IY are convenient but not cheap.</w:t>
      </w:r>
    </w:p>
    <w:p w14:paraId="1B75EC3D" w14:textId="77777777" w:rsidR="00AF52D5" w:rsidRDefault="00000000">
      <w:pPr>
        <w:pStyle w:val="ListBullet"/>
      </w:pPr>
      <w:r>
        <w:t>Use A fearlessly. Many instructions naturally revolve around it.</w:t>
      </w:r>
    </w:p>
    <w:p w14:paraId="15F4A0AD" w14:textId="77777777" w:rsidR="00AF52D5" w:rsidRDefault="00000000">
      <w:pPr>
        <w:pStyle w:val="ListBullet"/>
      </w:pPr>
      <w:r>
        <w:t>Use DJNZ for short counted loops.</w:t>
      </w:r>
    </w:p>
    <w:p w14:paraId="64C4CF62" w14:textId="77777777" w:rsidR="00AF52D5" w:rsidRDefault="00000000">
      <w:pPr>
        <w:pStyle w:val="ListBullet"/>
      </w:pPr>
      <w:r>
        <w:t>Keep an eye on what destroys flags. A beautiful compare is useless if you clobber Z or C before the branch.</w:t>
      </w:r>
    </w:p>
    <w:p w14:paraId="6D54C7D4" w14:textId="77777777" w:rsidR="00AF52D5" w:rsidRDefault="00000000">
      <w:pPr>
        <w:pStyle w:val="ListBullet"/>
      </w:pPr>
      <w:r>
        <w:t>PUSH and POP are useful, but stack abuse in an inner loop can get expensive.</w:t>
      </w:r>
    </w:p>
    <w:p w14:paraId="6882F910" w14:textId="77777777" w:rsidR="00AF52D5" w:rsidRDefault="00000000">
      <w:pPr>
        <w:pStyle w:val="ListBullet"/>
      </w:pPr>
      <w:r>
        <w:t>EXX and EX AF,AF' are extremely handy when you want a fast temporary register swap.</w:t>
      </w:r>
    </w:p>
    <w:p w14:paraId="0399CE22" w14:textId="77777777" w:rsidR="00AF52D5" w:rsidRDefault="00000000">
      <w:pPr>
        <w:pStyle w:val="ListBullet"/>
      </w:pPr>
      <w:r>
        <w:t>Measure ideas against the Spectrum's video memory layout. Sometimes the data layout matters more than the instruction choice.</w:t>
      </w:r>
    </w:p>
    <w:p w14:paraId="3E85905F" w14:textId="77777777" w:rsidR="00AF52D5" w:rsidRDefault="00000000">
      <w:pPr>
        <w:pStyle w:val="Heading1"/>
      </w:pPr>
      <w:r>
        <w:t>7. ZX Spectrum specifics worth remembering</w:t>
      </w:r>
    </w:p>
    <w:p w14:paraId="250051D3" w14:textId="77777777" w:rsidR="00AF52D5" w:rsidRDefault="00000000">
      <w:r>
        <w:t>The CPU is a Z80A running at roughly 3.5 MHz. On the 48K machine, the bitmap display starts at 16384 and attributes start at 22528. The bitmap is not laid out as a simple linear frame buffer; scan lines are interleaved in the famous Spectrum way. That means plotting and sprite work usually benefits from helper routines or precomputed tables.</w:t>
      </w:r>
    </w:p>
    <w:p w14:paraId="184FBFCE" w14:textId="77777777" w:rsidR="00AF52D5" w:rsidRDefault="00000000">
      <w:pPr>
        <w:pStyle w:val="ListBullet"/>
      </w:pPr>
      <w:r>
        <w:t>Screen bitmap: 16384–22527</w:t>
      </w:r>
    </w:p>
    <w:p w14:paraId="467E057F" w14:textId="77777777" w:rsidR="00AF52D5" w:rsidRDefault="00000000">
      <w:pPr>
        <w:pStyle w:val="ListBullet"/>
      </w:pPr>
      <w:r>
        <w:t>Colour attributes: 22528–23295</w:t>
      </w:r>
    </w:p>
    <w:p w14:paraId="6BA5B3CC" w14:textId="77777777" w:rsidR="00AF52D5" w:rsidRDefault="00000000">
      <w:pPr>
        <w:pStyle w:val="ListBullet"/>
      </w:pPr>
      <w:r>
        <w:t>ROM routines can save time during experimentation, but many fast games eventually replace hot paths with custom code.</w:t>
      </w:r>
    </w:p>
    <w:p w14:paraId="4EEF9112" w14:textId="77777777" w:rsidR="00AF52D5" w:rsidRDefault="00000000">
      <w:pPr>
        <w:pStyle w:val="ListBullet"/>
      </w:pPr>
      <w:r>
        <w:t>Interrupt timing and contention matter once you start pushing animation or music hard.</w:t>
      </w:r>
    </w:p>
    <w:p w14:paraId="579D3209" w14:textId="77777777" w:rsidR="00AF52D5" w:rsidRDefault="00000000">
      <w:pPr>
        <w:pStyle w:val="Heading1"/>
      </w:pPr>
      <w:r>
        <w:t>8. Prefixes: why some instructions look strange</w:t>
      </w:r>
    </w:p>
    <w:p w14:paraId="44955C96" w14:textId="77777777" w:rsidR="00AF52D5" w:rsidRDefault="00000000">
      <w:r>
        <w:t>The base opcode set is only part of the story. Prefix bytes extend or redirect instruction decoding.</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160"/>
        <w:gridCol w:w="8208"/>
      </w:tblGrid>
      <w:tr w:rsidR="00AF52D5" w14:paraId="54D3BBBA" w14:textId="77777777">
        <w:trPr>
          <w:tblHeader/>
          <w:jc w:val="center"/>
        </w:trPr>
        <w:tc>
          <w:tcPr>
            <w:tcW w:w="2160" w:type="dxa"/>
            <w:shd w:val="clear" w:color="auto" w:fill="DCE6F2"/>
            <w:tcMar>
              <w:top w:w="80" w:type="dxa"/>
              <w:left w:w="100" w:type="dxa"/>
              <w:bottom w:w="80" w:type="dxa"/>
              <w:right w:w="100" w:type="dxa"/>
            </w:tcMar>
            <w:vAlign w:val="center"/>
          </w:tcPr>
          <w:p w14:paraId="310DADC0" w14:textId="77777777" w:rsidR="00AF52D5" w:rsidRDefault="00000000">
            <w:r>
              <w:rPr>
                <w:b/>
                <w:color w:val="213E5D"/>
              </w:rPr>
              <w:t>Prefix</w:t>
            </w:r>
          </w:p>
        </w:tc>
        <w:tc>
          <w:tcPr>
            <w:tcW w:w="8208" w:type="dxa"/>
            <w:shd w:val="clear" w:color="auto" w:fill="DCE6F2"/>
            <w:tcMar>
              <w:top w:w="80" w:type="dxa"/>
              <w:left w:w="100" w:type="dxa"/>
              <w:bottom w:w="80" w:type="dxa"/>
              <w:right w:w="100" w:type="dxa"/>
            </w:tcMar>
            <w:vAlign w:val="center"/>
          </w:tcPr>
          <w:p w14:paraId="74CF6E9F" w14:textId="77777777" w:rsidR="00AF52D5" w:rsidRDefault="00000000">
            <w:r>
              <w:rPr>
                <w:b/>
                <w:color w:val="213E5D"/>
              </w:rPr>
              <w:t>Effect</w:t>
            </w:r>
          </w:p>
        </w:tc>
      </w:tr>
      <w:tr w:rsidR="00AF52D5" w14:paraId="7A5108C9" w14:textId="77777777">
        <w:trPr>
          <w:jc w:val="center"/>
        </w:trPr>
        <w:tc>
          <w:tcPr>
            <w:tcW w:w="2160" w:type="dxa"/>
            <w:tcMar>
              <w:top w:w="80" w:type="dxa"/>
              <w:left w:w="100" w:type="dxa"/>
              <w:bottom w:w="80" w:type="dxa"/>
              <w:right w:w="100" w:type="dxa"/>
            </w:tcMar>
            <w:vAlign w:val="center"/>
          </w:tcPr>
          <w:p w14:paraId="59D5B30C" w14:textId="77777777" w:rsidR="00AF52D5" w:rsidRDefault="00000000">
            <w:r>
              <w:t>CB</w:t>
            </w:r>
          </w:p>
        </w:tc>
        <w:tc>
          <w:tcPr>
            <w:tcW w:w="8208" w:type="dxa"/>
            <w:tcMar>
              <w:top w:w="80" w:type="dxa"/>
              <w:left w:w="100" w:type="dxa"/>
              <w:bottom w:w="80" w:type="dxa"/>
              <w:right w:w="100" w:type="dxa"/>
            </w:tcMar>
            <w:vAlign w:val="center"/>
          </w:tcPr>
          <w:p w14:paraId="7642C373" w14:textId="77777777" w:rsidR="00AF52D5" w:rsidRDefault="00000000">
            <w:r>
              <w:t>Bit, rotate, and shift instruction page</w:t>
            </w:r>
          </w:p>
        </w:tc>
      </w:tr>
      <w:tr w:rsidR="00AF52D5" w14:paraId="273660B0" w14:textId="77777777">
        <w:trPr>
          <w:jc w:val="center"/>
        </w:trPr>
        <w:tc>
          <w:tcPr>
            <w:tcW w:w="2160" w:type="dxa"/>
            <w:tcMar>
              <w:top w:w="80" w:type="dxa"/>
              <w:left w:w="100" w:type="dxa"/>
              <w:bottom w:w="80" w:type="dxa"/>
              <w:right w:w="100" w:type="dxa"/>
            </w:tcMar>
            <w:vAlign w:val="center"/>
          </w:tcPr>
          <w:p w14:paraId="11CB0A86" w14:textId="77777777" w:rsidR="00AF52D5" w:rsidRDefault="00000000">
            <w:r>
              <w:t>ED</w:t>
            </w:r>
          </w:p>
        </w:tc>
        <w:tc>
          <w:tcPr>
            <w:tcW w:w="8208" w:type="dxa"/>
            <w:tcMar>
              <w:top w:w="80" w:type="dxa"/>
              <w:left w:w="100" w:type="dxa"/>
              <w:bottom w:w="80" w:type="dxa"/>
              <w:right w:w="100" w:type="dxa"/>
            </w:tcMar>
            <w:vAlign w:val="center"/>
          </w:tcPr>
          <w:p w14:paraId="355F61C4" w14:textId="77777777" w:rsidR="00AF52D5" w:rsidRDefault="00000000">
            <w:r>
              <w:t>Extended page: block ops, extra I/O, 16-bit ADC/SBC, NEG, RETI/RETN, IM</w:t>
            </w:r>
          </w:p>
        </w:tc>
      </w:tr>
      <w:tr w:rsidR="00AF52D5" w14:paraId="4991D807" w14:textId="77777777">
        <w:trPr>
          <w:jc w:val="center"/>
        </w:trPr>
        <w:tc>
          <w:tcPr>
            <w:tcW w:w="2160" w:type="dxa"/>
            <w:tcMar>
              <w:top w:w="80" w:type="dxa"/>
              <w:left w:w="100" w:type="dxa"/>
              <w:bottom w:w="80" w:type="dxa"/>
              <w:right w:w="100" w:type="dxa"/>
            </w:tcMar>
            <w:vAlign w:val="center"/>
          </w:tcPr>
          <w:p w14:paraId="6C281A86" w14:textId="77777777" w:rsidR="00AF52D5" w:rsidRDefault="00000000">
            <w:r>
              <w:t>DD</w:t>
            </w:r>
          </w:p>
        </w:tc>
        <w:tc>
          <w:tcPr>
            <w:tcW w:w="8208" w:type="dxa"/>
            <w:tcMar>
              <w:top w:w="80" w:type="dxa"/>
              <w:left w:w="100" w:type="dxa"/>
              <w:bottom w:w="80" w:type="dxa"/>
              <w:right w:w="100" w:type="dxa"/>
            </w:tcMar>
            <w:vAlign w:val="center"/>
          </w:tcPr>
          <w:p w14:paraId="598E77AC" w14:textId="77777777" w:rsidR="00AF52D5" w:rsidRDefault="00000000">
            <w:r>
              <w:t>Use IX in place of HL in many suitable instructions</w:t>
            </w:r>
          </w:p>
        </w:tc>
      </w:tr>
      <w:tr w:rsidR="00AF52D5" w14:paraId="51AA9360" w14:textId="77777777">
        <w:trPr>
          <w:jc w:val="center"/>
        </w:trPr>
        <w:tc>
          <w:tcPr>
            <w:tcW w:w="2160" w:type="dxa"/>
            <w:tcMar>
              <w:top w:w="80" w:type="dxa"/>
              <w:left w:w="100" w:type="dxa"/>
              <w:bottom w:w="80" w:type="dxa"/>
              <w:right w:w="100" w:type="dxa"/>
            </w:tcMar>
            <w:vAlign w:val="center"/>
          </w:tcPr>
          <w:p w14:paraId="7B195683" w14:textId="77777777" w:rsidR="00AF52D5" w:rsidRDefault="00000000">
            <w:r>
              <w:lastRenderedPageBreak/>
              <w:t>FD</w:t>
            </w:r>
          </w:p>
        </w:tc>
        <w:tc>
          <w:tcPr>
            <w:tcW w:w="8208" w:type="dxa"/>
            <w:tcMar>
              <w:top w:w="80" w:type="dxa"/>
              <w:left w:w="100" w:type="dxa"/>
              <w:bottom w:w="80" w:type="dxa"/>
              <w:right w:w="100" w:type="dxa"/>
            </w:tcMar>
            <w:vAlign w:val="center"/>
          </w:tcPr>
          <w:p w14:paraId="1618D4DB" w14:textId="77777777" w:rsidR="00AF52D5" w:rsidRDefault="00000000">
            <w:r>
              <w:t>Use IY in place of HL in many suitable instructions</w:t>
            </w:r>
          </w:p>
        </w:tc>
      </w:tr>
      <w:tr w:rsidR="00AF52D5" w14:paraId="4F1F2CC2" w14:textId="77777777">
        <w:trPr>
          <w:jc w:val="center"/>
        </w:trPr>
        <w:tc>
          <w:tcPr>
            <w:tcW w:w="2160" w:type="dxa"/>
            <w:tcMar>
              <w:top w:w="80" w:type="dxa"/>
              <w:left w:w="100" w:type="dxa"/>
              <w:bottom w:w="80" w:type="dxa"/>
              <w:right w:w="100" w:type="dxa"/>
            </w:tcMar>
            <w:vAlign w:val="center"/>
          </w:tcPr>
          <w:p w14:paraId="17E49E19" w14:textId="77777777" w:rsidR="00AF52D5" w:rsidRDefault="00000000">
            <w:r>
              <w:t>DD CB d / FD CB d</w:t>
            </w:r>
          </w:p>
        </w:tc>
        <w:tc>
          <w:tcPr>
            <w:tcW w:w="8208" w:type="dxa"/>
            <w:tcMar>
              <w:top w:w="80" w:type="dxa"/>
              <w:left w:w="100" w:type="dxa"/>
              <w:bottom w:w="80" w:type="dxa"/>
              <w:right w:w="100" w:type="dxa"/>
            </w:tcMar>
            <w:vAlign w:val="center"/>
          </w:tcPr>
          <w:p w14:paraId="3891DEDA" w14:textId="77777777" w:rsidR="00AF52D5" w:rsidRDefault="00000000">
            <w:r>
              <w:t>Indexed bit operations using displacement d</w:t>
            </w:r>
          </w:p>
        </w:tc>
      </w:tr>
    </w:tbl>
    <w:p w14:paraId="7A04E6F7" w14:textId="77777777" w:rsidR="00AF52D5" w:rsidRDefault="00000000">
      <w:r>
        <w:t>This is why a full opcode map becomes large quickly: the instruction set is really a family of instruction pages.</w:t>
      </w:r>
    </w:p>
    <w:p w14:paraId="291D7F6D" w14:textId="77777777" w:rsidR="00AF52D5" w:rsidRDefault="00000000">
      <w:pPr>
        <w:pStyle w:val="Heading1"/>
      </w:pPr>
      <w:r>
        <w:t>9. Appendix A — condensed instruction-set reference</w:t>
      </w:r>
    </w:p>
    <w:p w14:paraId="6BAE4F70" w14:textId="77777777" w:rsidR="00AF52D5" w:rsidRDefault="00000000">
      <w:r>
        <w:t>This appendix is a mnemonic/form reference. It is meant to be practical rather than byte-for-byte exhaustive. If you want, I can turn this into a full opcode matrix next.</w:t>
      </w:r>
    </w:p>
    <w:p w14:paraId="192A6989" w14:textId="77777777" w:rsidR="00AF52D5" w:rsidRDefault="00000000">
      <w:pPr>
        <w:pStyle w:val="Heading2"/>
      </w:pPr>
      <w:r>
        <w:t>8-bit load</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4F658F6B" w14:textId="77777777">
        <w:trPr>
          <w:tblHeader/>
          <w:jc w:val="center"/>
        </w:trPr>
        <w:tc>
          <w:tcPr>
            <w:tcW w:w="10368" w:type="dxa"/>
            <w:shd w:val="clear" w:color="auto" w:fill="EEF3F8"/>
            <w:tcMar>
              <w:top w:w="80" w:type="dxa"/>
              <w:left w:w="100" w:type="dxa"/>
              <w:bottom w:w="80" w:type="dxa"/>
              <w:right w:w="100" w:type="dxa"/>
            </w:tcMar>
            <w:vAlign w:val="center"/>
          </w:tcPr>
          <w:p w14:paraId="0B1F6B57" w14:textId="77777777" w:rsidR="00AF52D5" w:rsidRDefault="00000000">
            <w:r>
              <w:rPr>
                <w:b/>
                <w:color w:val="213E5D"/>
              </w:rPr>
              <w:t>Forms included</w:t>
            </w:r>
          </w:p>
        </w:tc>
      </w:tr>
      <w:tr w:rsidR="00AF52D5" w14:paraId="4106B2D7" w14:textId="77777777">
        <w:trPr>
          <w:jc w:val="center"/>
        </w:trPr>
        <w:tc>
          <w:tcPr>
            <w:tcW w:w="10368" w:type="dxa"/>
            <w:tcMar>
              <w:top w:w="80" w:type="dxa"/>
              <w:left w:w="100" w:type="dxa"/>
              <w:bottom w:w="80" w:type="dxa"/>
              <w:right w:w="100" w:type="dxa"/>
            </w:tcMar>
            <w:vAlign w:val="center"/>
          </w:tcPr>
          <w:p w14:paraId="063BD929" w14:textId="77777777" w:rsidR="00AF52D5" w:rsidRDefault="00000000">
            <w:r>
              <w:t>LD r,r'</w:t>
            </w:r>
          </w:p>
        </w:tc>
      </w:tr>
      <w:tr w:rsidR="00AF52D5" w14:paraId="7907017B" w14:textId="77777777">
        <w:trPr>
          <w:jc w:val="center"/>
        </w:trPr>
        <w:tc>
          <w:tcPr>
            <w:tcW w:w="10368" w:type="dxa"/>
            <w:tcMar>
              <w:top w:w="80" w:type="dxa"/>
              <w:left w:w="100" w:type="dxa"/>
              <w:bottom w:w="80" w:type="dxa"/>
              <w:right w:w="100" w:type="dxa"/>
            </w:tcMar>
            <w:vAlign w:val="center"/>
          </w:tcPr>
          <w:p w14:paraId="3907BDBE" w14:textId="77777777" w:rsidR="00AF52D5" w:rsidRDefault="00000000">
            <w:r>
              <w:t>LD r,n</w:t>
            </w:r>
          </w:p>
        </w:tc>
      </w:tr>
      <w:tr w:rsidR="00AF52D5" w14:paraId="0DC67C45" w14:textId="77777777">
        <w:trPr>
          <w:jc w:val="center"/>
        </w:trPr>
        <w:tc>
          <w:tcPr>
            <w:tcW w:w="10368" w:type="dxa"/>
            <w:tcMar>
              <w:top w:w="80" w:type="dxa"/>
              <w:left w:w="100" w:type="dxa"/>
              <w:bottom w:w="80" w:type="dxa"/>
              <w:right w:w="100" w:type="dxa"/>
            </w:tcMar>
            <w:vAlign w:val="center"/>
          </w:tcPr>
          <w:p w14:paraId="1CD0B543" w14:textId="77777777" w:rsidR="00AF52D5" w:rsidRDefault="00000000">
            <w:r>
              <w:t>LD r,(HL)</w:t>
            </w:r>
          </w:p>
        </w:tc>
      </w:tr>
      <w:tr w:rsidR="00AF52D5" w14:paraId="3FE35BB0" w14:textId="77777777">
        <w:trPr>
          <w:jc w:val="center"/>
        </w:trPr>
        <w:tc>
          <w:tcPr>
            <w:tcW w:w="10368" w:type="dxa"/>
            <w:tcMar>
              <w:top w:w="80" w:type="dxa"/>
              <w:left w:w="100" w:type="dxa"/>
              <w:bottom w:w="80" w:type="dxa"/>
              <w:right w:w="100" w:type="dxa"/>
            </w:tcMar>
            <w:vAlign w:val="center"/>
          </w:tcPr>
          <w:p w14:paraId="129A2DFF" w14:textId="77777777" w:rsidR="00AF52D5" w:rsidRDefault="00000000">
            <w:r>
              <w:t>LD r,(IX+d)</w:t>
            </w:r>
          </w:p>
        </w:tc>
      </w:tr>
      <w:tr w:rsidR="00AF52D5" w14:paraId="35AB53C8" w14:textId="77777777">
        <w:trPr>
          <w:jc w:val="center"/>
        </w:trPr>
        <w:tc>
          <w:tcPr>
            <w:tcW w:w="10368" w:type="dxa"/>
            <w:tcMar>
              <w:top w:w="80" w:type="dxa"/>
              <w:left w:w="100" w:type="dxa"/>
              <w:bottom w:w="80" w:type="dxa"/>
              <w:right w:w="100" w:type="dxa"/>
            </w:tcMar>
            <w:vAlign w:val="center"/>
          </w:tcPr>
          <w:p w14:paraId="104156CB" w14:textId="77777777" w:rsidR="00AF52D5" w:rsidRDefault="00000000">
            <w:r>
              <w:t>LD r,(IY+d)</w:t>
            </w:r>
          </w:p>
        </w:tc>
      </w:tr>
      <w:tr w:rsidR="00AF52D5" w14:paraId="6112B567" w14:textId="77777777">
        <w:trPr>
          <w:jc w:val="center"/>
        </w:trPr>
        <w:tc>
          <w:tcPr>
            <w:tcW w:w="10368" w:type="dxa"/>
            <w:tcMar>
              <w:top w:w="80" w:type="dxa"/>
              <w:left w:w="100" w:type="dxa"/>
              <w:bottom w:w="80" w:type="dxa"/>
              <w:right w:w="100" w:type="dxa"/>
            </w:tcMar>
            <w:vAlign w:val="center"/>
          </w:tcPr>
          <w:p w14:paraId="08B9F5AD" w14:textId="77777777" w:rsidR="00AF52D5" w:rsidRDefault="00000000">
            <w:r>
              <w:t>LD (HL),r</w:t>
            </w:r>
          </w:p>
        </w:tc>
      </w:tr>
      <w:tr w:rsidR="00AF52D5" w14:paraId="3C3358BD" w14:textId="77777777">
        <w:trPr>
          <w:jc w:val="center"/>
        </w:trPr>
        <w:tc>
          <w:tcPr>
            <w:tcW w:w="10368" w:type="dxa"/>
            <w:tcMar>
              <w:top w:w="80" w:type="dxa"/>
              <w:left w:w="100" w:type="dxa"/>
              <w:bottom w:w="80" w:type="dxa"/>
              <w:right w:w="100" w:type="dxa"/>
            </w:tcMar>
            <w:vAlign w:val="center"/>
          </w:tcPr>
          <w:p w14:paraId="25C61C2B" w14:textId="77777777" w:rsidR="00AF52D5" w:rsidRDefault="00000000">
            <w:r>
              <w:t>LD (IX+d),r</w:t>
            </w:r>
          </w:p>
        </w:tc>
      </w:tr>
      <w:tr w:rsidR="00AF52D5" w14:paraId="6BB3DF59" w14:textId="77777777">
        <w:trPr>
          <w:jc w:val="center"/>
        </w:trPr>
        <w:tc>
          <w:tcPr>
            <w:tcW w:w="10368" w:type="dxa"/>
            <w:tcMar>
              <w:top w:w="80" w:type="dxa"/>
              <w:left w:w="100" w:type="dxa"/>
              <w:bottom w:w="80" w:type="dxa"/>
              <w:right w:w="100" w:type="dxa"/>
            </w:tcMar>
            <w:vAlign w:val="center"/>
          </w:tcPr>
          <w:p w14:paraId="18E03091" w14:textId="77777777" w:rsidR="00AF52D5" w:rsidRDefault="00000000">
            <w:r>
              <w:t>LD (IY+d),r</w:t>
            </w:r>
          </w:p>
        </w:tc>
      </w:tr>
      <w:tr w:rsidR="00AF52D5" w14:paraId="179062E6" w14:textId="77777777">
        <w:trPr>
          <w:jc w:val="center"/>
        </w:trPr>
        <w:tc>
          <w:tcPr>
            <w:tcW w:w="10368" w:type="dxa"/>
            <w:tcMar>
              <w:top w:w="80" w:type="dxa"/>
              <w:left w:w="100" w:type="dxa"/>
              <w:bottom w:w="80" w:type="dxa"/>
              <w:right w:w="100" w:type="dxa"/>
            </w:tcMar>
            <w:vAlign w:val="center"/>
          </w:tcPr>
          <w:p w14:paraId="6E8C4DC5" w14:textId="77777777" w:rsidR="00AF52D5" w:rsidRDefault="00000000">
            <w:r>
              <w:t>LD (HL),n</w:t>
            </w:r>
          </w:p>
        </w:tc>
      </w:tr>
      <w:tr w:rsidR="00AF52D5" w14:paraId="338B8718" w14:textId="77777777">
        <w:trPr>
          <w:jc w:val="center"/>
        </w:trPr>
        <w:tc>
          <w:tcPr>
            <w:tcW w:w="10368" w:type="dxa"/>
            <w:tcMar>
              <w:top w:w="80" w:type="dxa"/>
              <w:left w:w="100" w:type="dxa"/>
              <w:bottom w:w="80" w:type="dxa"/>
              <w:right w:w="100" w:type="dxa"/>
            </w:tcMar>
            <w:vAlign w:val="center"/>
          </w:tcPr>
          <w:p w14:paraId="192ECD6D" w14:textId="77777777" w:rsidR="00AF52D5" w:rsidRDefault="00000000">
            <w:r>
              <w:t>LD (IX+d),n</w:t>
            </w:r>
          </w:p>
        </w:tc>
      </w:tr>
      <w:tr w:rsidR="00AF52D5" w14:paraId="15006B78" w14:textId="77777777">
        <w:trPr>
          <w:jc w:val="center"/>
        </w:trPr>
        <w:tc>
          <w:tcPr>
            <w:tcW w:w="10368" w:type="dxa"/>
            <w:tcMar>
              <w:top w:w="80" w:type="dxa"/>
              <w:left w:w="100" w:type="dxa"/>
              <w:bottom w:w="80" w:type="dxa"/>
              <w:right w:w="100" w:type="dxa"/>
            </w:tcMar>
            <w:vAlign w:val="center"/>
          </w:tcPr>
          <w:p w14:paraId="0ACA7BEA" w14:textId="77777777" w:rsidR="00AF52D5" w:rsidRDefault="00000000">
            <w:r>
              <w:t>LD (IY+d),n</w:t>
            </w:r>
          </w:p>
        </w:tc>
      </w:tr>
      <w:tr w:rsidR="00AF52D5" w14:paraId="268782EF" w14:textId="77777777">
        <w:trPr>
          <w:jc w:val="center"/>
        </w:trPr>
        <w:tc>
          <w:tcPr>
            <w:tcW w:w="10368" w:type="dxa"/>
            <w:tcMar>
              <w:top w:w="80" w:type="dxa"/>
              <w:left w:w="100" w:type="dxa"/>
              <w:bottom w:w="80" w:type="dxa"/>
              <w:right w:w="100" w:type="dxa"/>
            </w:tcMar>
            <w:vAlign w:val="center"/>
          </w:tcPr>
          <w:p w14:paraId="4C279B8E" w14:textId="77777777" w:rsidR="00AF52D5" w:rsidRDefault="00000000">
            <w:r>
              <w:t>LD A,(BC)</w:t>
            </w:r>
          </w:p>
        </w:tc>
      </w:tr>
      <w:tr w:rsidR="00AF52D5" w14:paraId="7C6F7672" w14:textId="77777777">
        <w:trPr>
          <w:jc w:val="center"/>
        </w:trPr>
        <w:tc>
          <w:tcPr>
            <w:tcW w:w="10368" w:type="dxa"/>
            <w:tcMar>
              <w:top w:w="80" w:type="dxa"/>
              <w:left w:w="100" w:type="dxa"/>
              <w:bottom w:w="80" w:type="dxa"/>
              <w:right w:w="100" w:type="dxa"/>
            </w:tcMar>
            <w:vAlign w:val="center"/>
          </w:tcPr>
          <w:p w14:paraId="37B6D754" w14:textId="77777777" w:rsidR="00AF52D5" w:rsidRDefault="00000000">
            <w:r>
              <w:t>LD A,(DE)</w:t>
            </w:r>
          </w:p>
        </w:tc>
      </w:tr>
      <w:tr w:rsidR="00AF52D5" w14:paraId="7472BEE6" w14:textId="77777777">
        <w:trPr>
          <w:jc w:val="center"/>
        </w:trPr>
        <w:tc>
          <w:tcPr>
            <w:tcW w:w="10368" w:type="dxa"/>
            <w:tcMar>
              <w:top w:w="80" w:type="dxa"/>
              <w:left w:w="100" w:type="dxa"/>
              <w:bottom w:w="80" w:type="dxa"/>
              <w:right w:w="100" w:type="dxa"/>
            </w:tcMar>
            <w:vAlign w:val="center"/>
          </w:tcPr>
          <w:p w14:paraId="5B1FF7D0" w14:textId="77777777" w:rsidR="00AF52D5" w:rsidRDefault="00000000">
            <w:r>
              <w:t>LD A,(nn)</w:t>
            </w:r>
          </w:p>
        </w:tc>
      </w:tr>
      <w:tr w:rsidR="00AF52D5" w14:paraId="6E526314" w14:textId="77777777">
        <w:trPr>
          <w:jc w:val="center"/>
        </w:trPr>
        <w:tc>
          <w:tcPr>
            <w:tcW w:w="10368" w:type="dxa"/>
            <w:tcMar>
              <w:top w:w="80" w:type="dxa"/>
              <w:left w:w="100" w:type="dxa"/>
              <w:bottom w:w="80" w:type="dxa"/>
              <w:right w:w="100" w:type="dxa"/>
            </w:tcMar>
            <w:vAlign w:val="center"/>
          </w:tcPr>
          <w:p w14:paraId="711283AC" w14:textId="77777777" w:rsidR="00AF52D5" w:rsidRDefault="00000000">
            <w:r>
              <w:t>LD (BC),A</w:t>
            </w:r>
          </w:p>
        </w:tc>
      </w:tr>
      <w:tr w:rsidR="00AF52D5" w14:paraId="1DCBB423" w14:textId="77777777">
        <w:trPr>
          <w:jc w:val="center"/>
        </w:trPr>
        <w:tc>
          <w:tcPr>
            <w:tcW w:w="10368" w:type="dxa"/>
            <w:tcMar>
              <w:top w:w="80" w:type="dxa"/>
              <w:left w:w="100" w:type="dxa"/>
              <w:bottom w:w="80" w:type="dxa"/>
              <w:right w:w="100" w:type="dxa"/>
            </w:tcMar>
            <w:vAlign w:val="center"/>
          </w:tcPr>
          <w:p w14:paraId="69AFF15F" w14:textId="77777777" w:rsidR="00AF52D5" w:rsidRDefault="00000000">
            <w:r>
              <w:lastRenderedPageBreak/>
              <w:t>LD (DE),A</w:t>
            </w:r>
          </w:p>
        </w:tc>
      </w:tr>
      <w:tr w:rsidR="00AF52D5" w14:paraId="3213E80C" w14:textId="77777777">
        <w:trPr>
          <w:jc w:val="center"/>
        </w:trPr>
        <w:tc>
          <w:tcPr>
            <w:tcW w:w="10368" w:type="dxa"/>
            <w:tcMar>
              <w:top w:w="80" w:type="dxa"/>
              <w:left w:w="100" w:type="dxa"/>
              <w:bottom w:w="80" w:type="dxa"/>
              <w:right w:w="100" w:type="dxa"/>
            </w:tcMar>
            <w:vAlign w:val="center"/>
          </w:tcPr>
          <w:p w14:paraId="2ACA6866" w14:textId="77777777" w:rsidR="00AF52D5" w:rsidRDefault="00000000">
            <w:r>
              <w:t>LD (nn),A</w:t>
            </w:r>
          </w:p>
        </w:tc>
      </w:tr>
      <w:tr w:rsidR="00AF52D5" w14:paraId="374A53D5" w14:textId="77777777">
        <w:trPr>
          <w:jc w:val="center"/>
        </w:trPr>
        <w:tc>
          <w:tcPr>
            <w:tcW w:w="10368" w:type="dxa"/>
            <w:tcMar>
              <w:top w:w="80" w:type="dxa"/>
              <w:left w:w="100" w:type="dxa"/>
              <w:bottom w:w="80" w:type="dxa"/>
              <w:right w:w="100" w:type="dxa"/>
            </w:tcMar>
            <w:vAlign w:val="center"/>
          </w:tcPr>
          <w:p w14:paraId="40B9E9C7" w14:textId="77777777" w:rsidR="00AF52D5" w:rsidRDefault="00000000">
            <w:r>
              <w:t>LD A,I</w:t>
            </w:r>
          </w:p>
        </w:tc>
      </w:tr>
      <w:tr w:rsidR="00AF52D5" w14:paraId="51593EA2" w14:textId="77777777">
        <w:trPr>
          <w:jc w:val="center"/>
        </w:trPr>
        <w:tc>
          <w:tcPr>
            <w:tcW w:w="10368" w:type="dxa"/>
            <w:tcMar>
              <w:top w:w="80" w:type="dxa"/>
              <w:left w:w="100" w:type="dxa"/>
              <w:bottom w:w="80" w:type="dxa"/>
              <w:right w:w="100" w:type="dxa"/>
            </w:tcMar>
            <w:vAlign w:val="center"/>
          </w:tcPr>
          <w:p w14:paraId="397ED25E" w14:textId="77777777" w:rsidR="00AF52D5" w:rsidRDefault="00000000">
            <w:r>
              <w:t>LD A,R</w:t>
            </w:r>
          </w:p>
        </w:tc>
      </w:tr>
      <w:tr w:rsidR="00AF52D5" w14:paraId="7E8382BC" w14:textId="77777777">
        <w:trPr>
          <w:jc w:val="center"/>
        </w:trPr>
        <w:tc>
          <w:tcPr>
            <w:tcW w:w="10368" w:type="dxa"/>
            <w:tcMar>
              <w:top w:w="80" w:type="dxa"/>
              <w:left w:w="100" w:type="dxa"/>
              <w:bottom w:w="80" w:type="dxa"/>
              <w:right w:w="100" w:type="dxa"/>
            </w:tcMar>
            <w:vAlign w:val="center"/>
          </w:tcPr>
          <w:p w14:paraId="67C4A890" w14:textId="77777777" w:rsidR="00AF52D5" w:rsidRDefault="00000000">
            <w:r>
              <w:t>LD I,A</w:t>
            </w:r>
          </w:p>
        </w:tc>
      </w:tr>
      <w:tr w:rsidR="00AF52D5" w14:paraId="01959A48" w14:textId="77777777">
        <w:trPr>
          <w:jc w:val="center"/>
        </w:trPr>
        <w:tc>
          <w:tcPr>
            <w:tcW w:w="10368" w:type="dxa"/>
            <w:tcMar>
              <w:top w:w="80" w:type="dxa"/>
              <w:left w:w="100" w:type="dxa"/>
              <w:bottom w:w="80" w:type="dxa"/>
              <w:right w:w="100" w:type="dxa"/>
            </w:tcMar>
            <w:vAlign w:val="center"/>
          </w:tcPr>
          <w:p w14:paraId="163B721E" w14:textId="77777777" w:rsidR="00AF52D5" w:rsidRDefault="00000000">
            <w:r>
              <w:t>LD R,A</w:t>
            </w:r>
          </w:p>
        </w:tc>
      </w:tr>
    </w:tbl>
    <w:p w14:paraId="634C642B" w14:textId="77777777" w:rsidR="00AF52D5" w:rsidRDefault="00AF52D5"/>
    <w:p w14:paraId="04AB9F51" w14:textId="77777777" w:rsidR="00AF52D5" w:rsidRDefault="00000000">
      <w:pPr>
        <w:pStyle w:val="Heading2"/>
      </w:pPr>
      <w:r>
        <w:t>16-bit load / stack / exchange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2183D6F5" w14:textId="77777777">
        <w:trPr>
          <w:tblHeader/>
          <w:jc w:val="center"/>
        </w:trPr>
        <w:tc>
          <w:tcPr>
            <w:tcW w:w="10368" w:type="dxa"/>
            <w:shd w:val="clear" w:color="auto" w:fill="EEF3F8"/>
            <w:tcMar>
              <w:top w:w="80" w:type="dxa"/>
              <w:left w:w="100" w:type="dxa"/>
              <w:bottom w:w="80" w:type="dxa"/>
              <w:right w:w="100" w:type="dxa"/>
            </w:tcMar>
            <w:vAlign w:val="center"/>
          </w:tcPr>
          <w:p w14:paraId="470B8F43" w14:textId="77777777" w:rsidR="00AF52D5" w:rsidRDefault="00000000">
            <w:r>
              <w:rPr>
                <w:b/>
                <w:color w:val="213E5D"/>
              </w:rPr>
              <w:t>Forms included</w:t>
            </w:r>
          </w:p>
        </w:tc>
      </w:tr>
      <w:tr w:rsidR="00AF52D5" w14:paraId="22B43852" w14:textId="77777777">
        <w:trPr>
          <w:jc w:val="center"/>
        </w:trPr>
        <w:tc>
          <w:tcPr>
            <w:tcW w:w="10368" w:type="dxa"/>
            <w:tcMar>
              <w:top w:w="80" w:type="dxa"/>
              <w:left w:w="100" w:type="dxa"/>
              <w:bottom w:w="80" w:type="dxa"/>
              <w:right w:w="100" w:type="dxa"/>
            </w:tcMar>
            <w:vAlign w:val="center"/>
          </w:tcPr>
          <w:p w14:paraId="59DA31C5" w14:textId="77777777" w:rsidR="00AF52D5" w:rsidRDefault="00000000">
            <w:r>
              <w:t>LD rr,nn</w:t>
            </w:r>
          </w:p>
        </w:tc>
      </w:tr>
      <w:tr w:rsidR="00AF52D5" w14:paraId="4167F725" w14:textId="77777777">
        <w:trPr>
          <w:jc w:val="center"/>
        </w:trPr>
        <w:tc>
          <w:tcPr>
            <w:tcW w:w="10368" w:type="dxa"/>
            <w:tcMar>
              <w:top w:w="80" w:type="dxa"/>
              <w:left w:w="100" w:type="dxa"/>
              <w:bottom w:w="80" w:type="dxa"/>
              <w:right w:w="100" w:type="dxa"/>
            </w:tcMar>
            <w:vAlign w:val="center"/>
          </w:tcPr>
          <w:p w14:paraId="76E16EE3" w14:textId="77777777" w:rsidR="00AF52D5" w:rsidRDefault="00000000">
            <w:r>
              <w:t>LD HL,(nn)</w:t>
            </w:r>
          </w:p>
        </w:tc>
      </w:tr>
      <w:tr w:rsidR="00AF52D5" w14:paraId="12302B47" w14:textId="77777777">
        <w:trPr>
          <w:jc w:val="center"/>
        </w:trPr>
        <w:tc>
          <w:tcPr>
            <w:tcW w:w="10368" w:type="dxa"/>
            <w:tcMar>
              <w:top w:w="80" w:type="dxa"/>
              <w:left w:w="100" w:type="dxa"/>
              <w:bottom w:w="80" w:type="dxa"/>
              <w:right w:w="100" w:type="dxa"/>
            </w:tcMar>
            <w:vAlign w:val="center"/>
          </w:tcPr>
          <w:p w14:paraId="4C8129DF" w14:textId="77777777" w:rsidR="00AF52D5" w:rsidRDefault="00000000">
            <w:r>
              <w:t>LD rr,(nn) [ED page variants]</w:t>
            </w:r>
          </w:p>
        </w:tc>
      </w:tr>
      <w:tr w:rsidR="00AF52D5" w14:paraId="576B36F6" w14:textId="77777777">
        <w:trPr>
          <w:jc w:val="center"/>
        </w:trPr>
        <w:tc>
          <w:tcPr>
            <w:tcW w:w="10368" w:type="dxa"/>
            <w:tcMar>
              <w:top w:w="80" w:type="dxa"/>
              <w:left w:w="100" w:type="dxa"/>
              <w:bottom w:w="80" w:type="dxa"/>
              <w:right w:w="100" w:type="dxa"/>
            </w:tcMar>
            <w:vAlign w:val="center"/>
          </w:tcPr>
          <w:p w14:paraId="5CF8FF69" w14:textId="77777777" w:rsidR="00AF52D5" w:rsidRDefault="00000000">
            <w:r>
              <w:t>LD (nn),HL</w:t>
            </w:r>
          </w:p>
        </w:tc>
      </w:tr>
      <w:tr w:rsidR="00AF52D5" w14:paraId="70AD2BAF" w14:textId="77777777">
        <w:trPr>
          <w:jc w:val="center"/>
        </w:trPr>
        <w:tc>
          <w:tcPr>
            <w:tcW w:w="10368" w:type="dxa"/>
            <w:tcMar>
              <w:top w:w="80" w:type="dxa"/>
              <w:left w:w="100" w:type="dxa"/>
              <w:bottom w:w="80" w:type="dxa"/>
              <w:right w:w="100" w:type="dxa"/>
            </w:tcMar>
            <w:vAlign w:val="center"/>
          </w:tcPr>
          <w:p w14:paraId="472850B6" w14:textId="77777777" w:rsidR="00AF52D5" w:rsidRDefault="00000000">
            <w:r>
              <w:t>LD (nn),rr [ED page variants]</w:t>
            </w:r>
          </w:p>
        </w:tc>
      </w:tr>
      <w:tr w:rsidR="00AF52D5" w14:paraId="2D54818C" w14:textId="77777777">
        <w:trPr>
          <w:jc w:val="center"/>
        </w:trPr>
        <w:tc>
          <w:tcPr>
            <w:tcW w:w="10368" w:type="dxa"/>
            <w:tcMar>
              <w:top w:w="80" w:type="dxa"/>
              <w:left w:w="100" w:type="dxa"/>
              <w:bottom w:w="80" w:type="dxa"/>
              <w:right w:w="100" w:type="dxa"/>
            </w:tcMar>
            <w:vAlign w:val="center"/>
          </w:tcPr>
          <w:p w14:paraId="3E71C30C" w14:textId="77777777" w:rsidR="00AF52D5" w:rsidRDefault="00000000">
            <w:r>
              <w:t>LD SP,HL</w:t>
            </w:r>
          </w:p>
        </w:tc>
      </w:tr>
      <w:tr w:rsidR="00AF52D5" w14:paraId="319A7E94" w14:textId="77777777">
        <w:trPr>
          <w:jc w:val="center"/>
        </w:trPr>
        <w:tc>
          <w:tcPr>
            <w:tcW w:w="10368" w:type="dxa"/>
            <w:tcMar>
              <w:top w:w="80" w:type="dxa"/>
              <w:left w:w="100" w:type="dxa"/>
              <w:bottom w:w="80" w:type="dxa"/>
              <w:right w:w="100" w:type="dxa"/>
            </w:tcMar>
            <w:vAlign w:val="center"/>
          </w:tcPr>
          <w:p w14:paraId="1DFA97B3" w14:textId="77777777" w:rsidR="00AF52D5" w:rsidRDefault="00000000">
            <w:r>
              <w:t>LD SP,IX</w:t>
            </w:r>
          </w:p>
        </w:tc>
      </w:tr>
      <w:tr w:rsidR="00AF52D5" w14:paraId="28FED5BD" w14:textId="77777777">
        <w:trPr>
          <w:jc w:val="center"/>
        </w:trPr>
        <w:tc>
          <w:tcPr>
            <w:tcW w:w="10368" w:type="dxa"/>
            <w:tcMar>
              <w:top w:w="80" w:type="dxa"/>
              <w:left w:w="100" w:type="dxa"/>
              <w:bottom w:w="80" w:type="dxa"/>
              <w:right w:w="100" w:type="dxa"/>
            </w:tcMar>
            <w:vAlign w:val="center"/>
          </w:tcPr>
          <w:p w14:paraId="0EF6B15C" w14:textId="77777777" w:rsidR="00AF52D5" w:rsidRDefault="00000000">
            <w:r>
              <w:t>LD SP,IY</w:t>
            </w:r>
          </w:p>
        </w:tc>
      </w:tr>
      <w:tr w:rsidR="00AF52D5" w14:paraId="50FF3B2F" w14:textId="77777777">
        <w:trPr>
          <w:jc w:val="center"/>
        </w:trPr>
        <w:tc>
          <w:tcPr>
            <w:tcW w:w="10368" w:type="dxa"/>
            <w:tcMar>
              <w:top w:w="80" w:type="dxa"/>
              <w:left w:w="100" w:type="dxa"/>
              <w:bottom w:w="80" w:type="dxa"/>
              <w:right w:w="100" w:type="dxa"/>
            </w:tcMar>
            <w:vAlign w:val="center"/>
          </w:tcPr>
          <w:p w14:paraId="535A79CB" w14:textId="77777777" w:rsidR="00AF52D5" w:rsidRDefault="00000000">
            <w:r>
              <w:t>PUSH qq</w:t>
            </w:r>
          </w:p>
        </w:tc>
      </w:tr>
      <w:tr w:rsidR="00AF52D5" w14:paraId="729799C5" w14:textId="77777777">
        <w:trPr>
          <w:jc w:val="center"/>
        </w:trPr>
        <w:tc>
          <w:tcPr>
            <w:tcW w:w="10368" w:type="dxa"/>
            <w:tcMar>
              <w:top w:w="80" w:type="dxa"/>
              <w:left w:w="100" w:type="dxa"/>
              <w:bottom w:w="80" w:type="dxa"/>
              <w:right w:w="100" w:type="dxa"/>
            </w:tcMar>
            <w:vAlign w:val="center"/>
          </w:tcPr>
          <w:p w14:paraId="6A8E5D21" w14:textId="77777777" w:rsidR="00AF52D5" w:rsidRDefault="00000000">
            <w:r>
              <w:t>POP qq</w:t>
            </w:r>
          </w:p>
        </w:tc>
      </w:tr>
      <w:tr w:rsidR="00AF52D5" w14:paraId="540C381C" w14:textId="77777777">
        <w:trPr>
          <w:jc w:val="center"/>
        </w:trPr>
        <w:tc>
          <w:tcPr>
            <w:tcW w:w="10368" w:type="dxa"/>
            <w:tcMar>
              <w:top w:w="80" w:type="dxa"/>
              <w:left w:w="100" w:type="dxa"/>
              <w:bottom w:w="80" w:type="dxa"/>
              <w:right w:w="100" w:type="dxa"/>
            </w:tcMar>
            <w:vAlign w:val="center"/>
          </w:tcPr>
          <w:p w14:paraId="3CF31227" w14:textId="77777777" w:rsidR="00AF52D5" w:rsidRDefault="00000000">
            <w:r>
              <w:t>EX DE,HL</w:t>
            </w:r>
          </w:p>
        </w:tc>
      </w:tr>
      <w:tr w:rsidR="00AF52D5" w14:paraId="44EDA221" w14:textId="77777777">
        <w:trPr>
          <w:jc w:val="center"/>
        </w:trPr>
        <w:tc>
          <w:tcPr>
            <w:tcW w:w="10368" w:type="dxa"/>
            <w:tcMar>
              <w:top w:w="80" w:type="dxa"/>
              <w:left w:w="100" w:type="dxa"/>
              <w:bottom w:w="80" w:type="dxa"/>
              <w:right w:w="100" w:type="dxa"/>
            </w:tcMar>
            <w:vAlign w:val="center"/>
          </w:tcPr>
          <w:p w14:paraId="73D1711F" w14:textId="77777777" w:rsidR="00AF52D5" w:rsidRDefault="00000000">
            <w:r>
              <w:t>EX AF,AF'</w:t>
            </w:r>
          </w:p>
        </w:tc>
      </w:tr>
      <w:tr w:rsidR="00AF52D5" w14:paraId="030D3B04" w14:textId="77777777">
        <w:trPr>
          <w:jc w:val="center"/>
        </w:trPr>
        <w:tc>
          <w:tcPr>
            <w:tcW w:w="10368" w:type="dxa"/>
            <w:tcMar>
              <w:top w:w="80" w:type="dxa"/>
              <w:left w:w="100" w:type="dxa"/>
              <w:bottom w:w="80" w:type="dxa"/>
              <w:right w:w="100" w:type="dxa"/>
            </w:tcMar>
            <w:vAlign w:val="center"/>
          </w:tcPr>
          <w:p w14:paraId="6B71AD2B" w14:textId="77777777" w:rsidR="00AF52D5" w:rsidRDefault="00000000">
            <w:r>
              <w:t>EXX</w:t>
            </w:r>
          </w:p>
        </w:tc>
      </w:tr>
      <w:tr w:rsidR="00AF52D5" w14:paraId="19E5CC9E" w14:textId="77777777">
        <w:trPr>
          <w:jc w:val="center"/>
        </w:trPr>
        <w:tc>
          <w:tcPr>
            <w:tcW w:w="10368" w:type="dxa"/>
            <w:tcMar>
              <w:top w:w="80" w:type="dxa"/>
              <w:left w:w="100" w:type="dxa"/>
              <w:bottom w:w="80" w:type="dxa"/>
              <w:right w:w="100" w:type="dxa"/>
            </w:tcMar>
            <w:vAlign w:val="center"/>
          </w:tcPr>
          <w:p w14:paraId="2D9DCD9D" w14:textId="77777777" w:rsidR="00AF52D5" w:rsidRDefault="00000000">
            <w:r>
              <w:t>EX (SP),HL</w:t>
            </w:r>
          </w:p>
        </w:tc>
      </w:tr>
      <w:tr w:rsidR="00AF52D5" w14:paraId="100A3F67" w14:textId="77777777">
        <w:trPr>
          <w:jc w:val="center"/>
        </w:trPr>
        <w:tc>
          <w:tcPr>
            <w:tcW w:w="10368" w:type="dxa"/>
            <w:tcMar>
              <w:top w:w="80" w:type="dxa"/>
              <w:left w:w="100" w:type="dxa"/>
              <w:bottom w:w="80" w:type="dxa"/>
              <w:right w:w="100" w:type="dxa"/>
            </w:tcMar>
            <w:vAlign w:val="center"/>
          </w:tcPr>
          <w:p w14:paraId="1FE785F1" w14:textId="77777777" w:rsidR="00AF52D5" w:rsidRDefault="00000000">
            <w:r>
              <w:lastRenderedPageBreak/>
              <w:t>EX (SP),IX</w:t>
            </w:r>
          </w:p>
        </w:tc>
      </w:tr>
      <w:tr w:rsidR="00AF52D5" w14:paraId="4AF39482" w14:textId="77777777">
        <w:trPr>
          <w:jc w:val="center"/>
        </w:trPr>
        <w:tc>
          <w:tcPr>
            <w:tcW w:w="10368" w:type="dxa"/>
            <w:tcMar>
              <w:top w:w="80" w:type="dxa"/>
              <w:left w:w="100" w:type="dxa"/>
              <w:bottom w:w="80" w:type="dxa"/>
              <w:right w:w="100" w:type="dxa"/>
            </w:tcMar>
            <w:vAlign w:val="center"/>
          </w:tcPr>
          <w:p w14:paraId="742F0584" w14:textId="77777777" w:rsidR="00AF52D5" w:rsidRDefault="00000000">
            <w:r>
              <w:t>EX (SP),IY</w:t>
            </w:r>
          </w:p>
        </w:tc>
      </w:tr>
    </w:tbl>
    <w:p w14:paraId="7D952D4B" w14:textId="77777777" w:rsidR="00AF52D5" w:rsidRDefault="00AF52D5"/>
    <w:p w14:paraId="5EF78FEE" w14:textId="77777777" w:rsidR="00AF52D5" w:rsidRDefault="00000000">
      <w:pPr>
        <w:pStyle w:val="Heading2"/>
      </w:pPr>
      <w:r>
        <w:t>8-bit arithmetic / compare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352B97AE" w14:textId="77777777">
        <w:trPr>
          <w:tblHeader/>
          <w:jc w:val="center"/>
        </w:trPr>
        <w:tc>
          <w:tcPr>
            <w:tcW w:w="10368" w:type="dxa"/>
            <w:shd w:val="clear" w:color="auto" w:fill="EEF3F8"/>
            <w:tcMar>
              <w:top w:w="80" w:type="dxa"/>
              <w:left w:w="100" w:type="dxa"/>
              <w:bottom w:w="80" w:type="dxa"/>
              <w:right w:w="100" w:type="dxa"/>
            </w:tcMar>
            <w:vAlign w:val="center"/>
          </w:tcPr>
          <w:p w14:paraId="5A5976B3" w14:textId="77777777" w:rsidR="00AF52D5" w:rsidRDefault="00000000">
            <w:r>
              <w:rPr>
                <w:b/>
                <w:color w:val="213E5D"/>
              </w:rPr>
              <w:t>Forms included</w:t>
            </w:r>
          </w:p>
        </w:tc>
      </w:tr>
      <w:tr w:rsidR="00AF52D5" w14:paraId="5535367B" w14:textId="77777777">
        <w:trPr>
          <w:jc w:val="center"/>
        </w:trPr>
        <w:tc>
          <w:tcPr>
            <w:tcW w:w="10368" w:type="dxa"/>
            <w:tcMar>
              <w:top w:w="80" w:type="dxa"/>
              <w:left w:w="100" w:type="dxa"/>
              <w:bottom w:w="80" w:type="dxa"/>
              <w:right w:w="100" w:type="dxa"/>
            </w:tcMar>
            <w:vAlign w:val="center"/>
          </w:tcPr>
          <w:p w14:paraId="6466C234" w14:textId="77777777" w:rsidR="00AF52D5" w:rsidRDefault="00000000">
            <w:r>
              <w:t>ADD A,r</w:t>
            </w:r>
          </w:p>
        </w:tc>
      </w:tr>
      <w:tr w:rsidR="00AF52D5" w14:paraId="15EFDC0B" w14:textId="77777777">
        <w:trPr>
          <w:jc w:val="center"/>
        </w:trPr>
        <w:tc>
          <w:tcPr>
            <w:tcW w:w="10368" w:type="dxa"/>
            <w:tcMar>
              <w:top w:w="80" w:type="dxa"/>
              <w:left w:w="100" w:type="dxa"/>
              <w:bottom w:w="80" w:type="dxa"/>
              <w:right w:w="100" w:type="dxa"/>
            </w:tcMar>
            <w:vAlign w:val="center"/>
          </w:tcPr>
          <w:p w14:paraId="7577F49B" w14:textId="77777777" w:rsidR="00AF52D5" w:rsidRDefault="00000000">
            <w:r>
              <w:t>ADD A,n</w:t>
            </w:r>
          </w:p>
        </w:tc>
      </w:tr>
      <w:tr w:rsidR="00AF52D5" w14:paraId="02201215" w14:textId="77777777">
        <w:trPr>
          <w:jc w:val="center"/>
        </w:trPr>
        <w:tc>
          <w:tcPr>
            <w:tcW w:w="10368" w:type="dxa"/>
            <w:tcMar>
              <w:top w:w="80" w:type="dxa"/>
              <w:left w:w="100" w:type="dxa"/>
              <w:bottom w:w="80" w:type="dxa"/>
              <w:right w:w="100" w:type="dxa"/>
            </w:tcMar>
            <w:vAlign w:val="center"/>
          </w:tcPr>
          <w:p w14:paraId="2DD93DAE" w14:textId="77777777" w:rsidR="00AF52D5" w:rsidRDefault="00000000">
            <w:r>
              <w:t>ADD A,(HL)</w:t>
            </w:r>
          </w:p>
        </w:tc>
      </w:tr>
      <w:tr w:rsidR="00AF52D5" w14:paraId="116C89E2" w14:textId="77777777">
        <w:trPr>
          <w:jc w:val="center"/>
        </w:trPr>
        <w:tc>
          <w:tcPr>
            <w:tcW w:w="10368" w:type="dxa"/>
            <w:tcMar>
              <w:top w:w="80" w:type="dxa"/>
              <w:left w:w="100" w:type="dxa"/>
              <w:bottom w:w="80" w:type="dxa"/>
              <w:right w:w="100" w:type="dxa"/>
            </w:tcMar>
            <w:vAlign w:val="center"/>
          </w:tcPr>
          <w:p w14:paraId="23626940" w14:textId="77777777" w:rsidR="00AF52D5" w:rsidRDefault="00000000">
            <w:r>
              <w:t>ADD A,(IX+d)</w:t>
            </w:r>
          </w:p>
        </w:tc>
      </w:tr>
      <w:tr w:rsidR="00AF52D5" w14:paraId="69AB6C0D" w14:textId="77777777">
        <w:trPr>
          <w:jc w:val="center"/>
        </w:trPr>
        <w:tc>
          <w:tcPr>
            <w:tcW w:w="10368" w:type="dxa"/>
            <w:tcMar>
              <w:top w:w="80" w:type="dxa"/>
              <w:left w:w="100" w:type="dxa"/>
              <w:bottom w:w="80" w:type="dxa"/>
              <w:right w:w="100" w:type="dxa"/>
            </w:tcMar>
            <w:vAlign w:val="center"/>
          </w:tcPr>
          <w:p w14:paraId="0BF24E1D" w14:textId="77777777" w:rsidR="00AF52D5" w:rsidRDefault="00000000">
            <w:r>
              <w:t>ADD A,(IY+d)</w:t>
            </w:r>
          </w:p>
        </w:tc>
      </w:tr>
      <w:tr w:rsidR="00AF52D5" w14:paraId="3CD92594" w14:textId="77777777">
        <w:trPr>
          <w:jc w:val="center"/>
        </w:trPr>
        <w:tc>
          <w:tcPr>
            <w:tcW w:w="10368" w:type="dxa"/>
            <w:tcMar>
              <w:top w:w="80" w:type="dxa"/>
              <w:left w:w="100" w:type="dxa"/>
              <w:bottom w:w="80" w:type="dxa"/>
              <w:right w:w="100" w:type="dxa"/>
            </w:tcMar>
            <w:vAlign w:val="center"/>
          </w:tcPr>
          <w:p w14:paraId="705D0D6E" w14:textId="77777777" w:rsidR="00AF52D5" w:rsidRDefault="00000000">
            <w:r>
              <w:t>ADC A,r</w:t>
            </w:r>
          </w:p>
        </w:tc>
      </w:tr>
      <w:tr w:rsidR="00AF52D5" w14:paraId="5BC22376" w14:textId="77777777">
        <w:trPr>
          <w:jc w:val="center"/>
        </w:trPr>
        <w:tc>
          <w:tcPr>
            <w:tcW w:w="10368" w:type="dxa"/>
            <w:tcMar>
              <w:top w:w="80" w:type="dxa"/>
              <w:left w:w="100" w:type="dxa"/>
              <w:bottom w:w="80" w:type="dxa"/>
              <w:right w:w="100" w:type="dxa"/>
            </w:tcMar>
            <w:vAlign w:val="center"/>
          </w:tcPr>
          <w:p w14:paraId="718378E7" w14:textId="77777777" w:rsidR="00AF52D5" w:rsidRDefault="00000000">
            <w:r>
              <w:t>ADC A,n</w:t>
            </w:r>
          </w:p>
        </w:tc>
      </w:tr>
      <w:tr w:rsidR="00AF52D5" w14:paraId="7CEFAF2D" w14:textId="77777777">
        <w:trPr>
          <w:jc w:val="center"/>
        </w:trPr>
        <w:tc>
          <w:tcPr>
            <w:tcW w:w="10368" w:type="dxa"/>
            <w:tcMar>
              <w:top w:w="80" w:type="dxa"/>
              <w:left w:w="100" w:type="dxa"/>
              <w:bottom w:w="80" w:type="dxa"/>
              <w:right w:w="100" w:type="dxa"/>
            </w:tcMar>
            <w:vAlign w:val="center"/>
          </w:tcPr>
          <w:p w14:paraId="41D75549" w14:textId="77777777" w:rsidR="00AF52D5" w:rsidRDefault="00000000">
            <w:r>
              <w:t>ADC A,(HL)</w:t>
            </w:r>
          </w:p>
        </w:tc>
      </w:tr>
      <w:tr w:rsidR="00AF52D5" w14:paraId="7D301C9B" w14:textId="77777777">
        <w:trPr>
          <w:jc w:val="center"/>
        </w:trPr>
        <w:tc>
          <w:tcPr>
            <w:tcW w:w="10368" w:type="dxa"/>
            <w:tcMar>
              <w:top w:w="80" w:type="dxa"/>
              <w:left w:w="100" w:type="dxa"/>
              <w:bottom w:w="80" w:type="dxa"/>
              <w:right w:w="100" w:type="dxa"/>
            </w:tcMar>
            <w:vAlign w:val="center"/>
          </w:tcPr>
          <w:p w14:paraId="12205380" w14:textId="77777777" w:rsidR="00AF52D5" w:rsidRDefault="00000000">
            <w:r>
              <w:t>ADC A,(IX+d)</w:t>
            </w:r>
          </w:p>
        </w:tc>
      </w:tr>
      <w:tr w:rsidR="00AF52D5" w14:paraId="07C28A85" w14:textId="77777777">
        <w:trPr>
          <w:jc w:val="center"/>
        </w:trPr>
        <w:tc>
          <w:tcPr>
            <w:tcW w:w="10368" w:type="dxa"/>
            <w:tcMar>
              <w:top w:w="80" w:type="dxa"/>
              <w:left w:w="100" w:type="dxa"/>
              <w:bottom w:w="80" w:type="dxa"/>
              <w:right w:w="100" w:type="dxa"/>
            </w:tcMar>
            <w:vAlign w:val="center"/>
          </w:tcPr>
          <w:p w14:paraId="39C64E9C" w14:textId="77777777" w:rsidR="00AF52D5" w:rsidRDefault="00000000">
            <w:r>
              <w:t>ADC A,(IY+d)</w:t>
            </w:r>
          </w:p>
        </w:tc>
      </w:tr>
      <w:tr w:rsidR="00AF52D5" w14:paraId="7D04A379" w14:textId="77777777">
        <w:trPr>
          <w:jc w:val="center"/>
        </w:trPr>
        <w:tc>
          <w:tcPr>
            <w:tcW w:w="10368" w:type="dxa"/>
            <w:tcMar>
              <w:top w:w="80" w:type="dxa"/>
              <w:left w:w="100" w:type="dxa"/>
              <w:bottom w:w="80" w:type="dxa"/>
              <w:right w:w="100" w:type="dxa"/>
            </w:tcMar>
            <w:vAlign w:val="center"/>
          </w:tcPr>
          <w:p w14:paraId="4D48CD9B" w14:textId="77777777" w:rsidR="00AF52D5" w:rsidRDefault="00000000">
            <w:r>
              <w:t>SUB r</w:t>
            </w:r>
          </w:p>
        </w:tc>
      </w:tr>
      <w:tr w:rsidR="00AF52D5" w14:paraId="45EDB121" w14:textId="77777777">
        <w:trPr>
          <w:jc w:val="center"/>
        </w:trPr>
        <w:tc>
          <w:tcPr>
            <w:tcW w:w="10368" w:type="dxa"/>
            <w:tcMar>
              <w:top w:w="80" w:type="dxa"/>
              <w:left w:w="100" w:type="dxa"/>
              <w:bottom w:w="80" w:type="dxa"/>
              <w:right w:w="100" w:type="dxa"/>
            </w:tcMar>
            <w:vAlign w:val="center"/>
          </w:tcPr>
          <w:p w14:paraId="360055F0" w14:textId="77777777" w:rsidR="00AF52D5" w:rsidRDefault="00000000">
            <w:r>
              <w:t>SUB n</w:t>
            </w:r>
          </w:p>
        </w:tc>
      </w:tr>
      <w:tr w:rsidR="00AF52D5" w14:paraId="04D088B0" w14:textId="77777777">
        <w:trPr>
          <w:jc w:val="center"/>
        </w:trPr>
        <w:tc>
          <w:tcPr>
            <w:tcW w:w="10368" w:type="dxa"/>
            <w:tcMar>
              <w:top w:w="80" w:type="dxa"/>
              <w:left w:w="100" w:type="dxa"/>
              <w:bottom w:w="80" w:type="dxa"/>
              <w:right w:w="100" w:type="dxa"/>
            </w:tcMar>
            <w:vAlign w:val="center"/>
          </w:tcPr>
          <w:p w14:paraId="4AB109C4" w14:textId="77777777" w:rsidR="00AF52D5" w:rsidRDefault="00000000">
            <w:r>
              <w:t>SUB (HL)</w:t>
            </w:r>
          </w:p>
        </w:tc>
      </w:tr>
      <w:tr w:rsidR="00AF52D5" w14:paraId="76D95EFB" w14:textId="77777777">
        <w:trPr>
          <w:jc w:val="center"/>
        </w:trPr>
        <w:tc>
          <w:tcPr>
            <w:tcW w:w="10368" w:type="dxa"/>
            <w:tcMar>
              <w:top w:w="80" w:type="dxa"/>
              <w:left w:w="100" w:type="dxa"/>
              <w:bottom w:w="80" w:type="dxa"/>
              <w:right w:w="100" w:type="dxa"/>
            </w:tcMar>
            <w:vAlign w:val="center"/>
          </w:tcPr>
          <w:p w14:paraId="4F186B4E" w14:textId="77777777" w:rsidR="00AF52D5" w:rsidRDefault="00000000">
            <w:r>
              <w:t>SUB (IX+d)</w:t>
            </w:r>
          </w:p>
        </w:tc>
      </w:tr>
      <w:tr w:rsidR="00AF52D5" w14:paraId="6D591939" w14:textId="77777777">
        <w:trPr>
          <w:jc w:val="center"/>
        </w:trPr>
        <w:tc>
          <w:tcPr>
            <w:tcW w:w="10368" w:type="dxa"/>
            <w:tcMar>
              <w:top w:w="80" w:type="dxa"/>
              <w:left w:w="100" w:type="dxa"/>
              <w:bottom w:w="80" w:type="dxa"/>
              <w:right w:w="100" w:type="dxa"/>
            </w:tcMar>
            <w:vAlign w:val="center"/>
          </w:tcPr>
          <w:p w14:paraId="0C1DC69C" w14:textId="77777777" w:rsidR="00AF52D5" w:rsidRDefault="00000000">
            <w:r>
              <w:t>SUB (IY+d)</w:t>
            </w:r>
          </w:p>
        </w:tc>
      </w:tr>
      <w:tr w:rsidR="00AF52D5" w14:paraId="6C5EB12E" w14:textId="77777777">
        <w:trPr>
          <w:jc w:val="center"/>
        </w:trPr>
        <w:tc>
          <w:tcPr>
            <w:tcW w:w="10368" w:type="dxa"/>
            <w:tcMar>
              <w:top w:w="80" w:type="dxa"/>
              <w:left w:w="100" w:type="dxa"/>
              <w:bottom w:w="80" w:type="dxa"/>
              <w:right w:w="100" w:type="dxa"/>
            </w:tcMar>
            <w:vAlign w:val="center"/>
          </w:tcPr>
          <w:p w14:paraId="0E2995A6" w14:textId="77777777" w:rsidR="00AF52D5" w:rsidRDefault="00000000">
            <w:r>
              <w:t>SBC A,r</w:t>
            </w:r>
          </w:p>
        </w:tc>
      </w:tr>
      <w:tr w:rsidR="00AF52D5" w14:paraId="73AC4B4D" w14:textId="77777777">
        <w:trPr>
          <w:jc w:val="center"/>
        </w:trPr>
        <w:tc>
          <w:tcPr>
            <w:tcW w:w="10368" w:type="dxa"/>
            <w:tcMar>
              <w:top w:w="80" w:type="dxa"/>
              <w:left w:w="100" w:type="dxa"/>
              <w:bottom w:w="80" w:type="dxa"/>
              <w:right w:w="100" w:type="dxa"/>
            </w:tcMar>
            <w:vAlign w:val="center"/>
          </w:tcPr>
          <w:p w14:paraId="07C0348A" w14:textId="77777777" w:rsidR="00AF52D5" w:rsidRDefault="00000000">
            <w:r>
              <w:t>SBC A,n</w:t>
            </w:r>
          </w:p>
        </w:tc>
      </w:tr>
      <w:tr w:rsidR="00AF52D5" w14:paraId="0FC6D034" w14:textId="77777777">
        <w:trPr>
          <w:jc w:val="center"/>
        </w:trPr>
        <w:tc>
          <w:tcPr>
            <w:tcW w:w="10368" w:type="dxa"/>
            <w:tcMar>
              <w:top w:w="80" w:type="dxa"/>
              <w:left w:w="100" w:type="dxa"/>
              <w:bottom w:w="80" w:type="dxa"/>
              <w:right w:w="100" w:type="dxa"/>
            </w:tcMar>
            <w:vAlign w:val="center"/>
          </w:tcPr>
          <w:p w14:paraId="33D1B984" w14:textId="77777777" w:rsidR="00AF52D5" w:rsidRDefault="00000000">
            <w:r>
              <w:t>SBC A,(HL)</w:t>
            </w:r>
          </w:p>
        </w:tc>
      </w:tr>
      <w:tr w:rsidR="00AF52D5" w14:paraId="55C7AAE2" w14:textId="77777777">
        <w:trPr>
          <w:jc w:val="center"/>
        </w:trPr>
        <w:tc>
          <w:tcPr>
            <w:tcW w:w="10368" w:type="dxa"/>
            <w:tcMar>
              <w:top w:w="80" w:type="dxa"/>
              <w:left w:w="100" w:type="dxa"/>
              <w:bottom w:w="80" w:type="dxa"/>
              <w:right w:w="100" w:type="dxa"/>
            </w:tcMar>
            <w:vAlign w:val="center"/>
          </w:tcPr>
          <w:p w14:paraId="592E06CC" w14:textId="77777777" w:rsidR="00AF52D5" w:rsidRDefault="00000000">
            <w:r>
              <w:lastRenderedPageBreak/>
              <w:t>SBC A,(IX+d)</w:t>
            </w:r>
          </w:p>
        </w:tc>
      </w:tr>
      <w:tr w:rsidR="00AF52D5" w14:paraId="01AB4EF6" w14:textId="77777777">
        <w:trPr>
          <w:jc w:val="center"/>
        </w:trPr>
        <w:tc>
          <w:tcPr>
            <w:tcW w:w="10368" w:type="dxa"/>
            <w:tcMar>
              <w:top w:w="80" w:type="dxa"/>
              <w:left w:w="100" w:type="dxa"/>
              <w:bottom w:w="80" w:type="dxa"/>
              <w:right w:w="100" w:type="dxa"/>
            </w:tcMar>
            <w:vAlign w:val="center"/>
          </w:tcPr>
          <w:p w14:paraId="67F373B8" w14:textId="77777777" w:rsidR="00AF52D5" w:rsidRDefault="00000000">
            <w:r>
              <w:t>SBC A,(IY+d)</w:t>
            </w:r>
          </w:p>
        </w:tc>
      </w:tr>
      <w:tr w:rsidR="00AF52D5" w14:paraId="5117E47B" w14:textId="77777777">
        <w:trPr>
          <w:jc w:val="center"/>
        </w:trPr>
        <w:tc>
          <w:tcPr>
            <w:tcW w:w="10368" w:type="dxa"/>
            <w:tcMar>
              <w:top w:w="80" w:type="dxa"/>
              <w:left w:w="100" w:type="dxa"/>
              <w:bottom w:w="80" w:type="dxa"/>
              <w:right w:w="100" w:type="dxa"/>
            </w:tcMar>
            <w:vAlign w:val="center"/>
          </w:tcPr>
          <w:p w14:paraId="2400E32C" w14:textId="77777777" w:rsidR="00AF52D5" w:rsidRDefault="00000000">
            <w:r>
              <w:t>INC r</w:t>
            </w:r>
          </w:p>
        </w:tc>
      </w:tr>
      <w:tr w:rsidR="00AF52D5" w14:paraId="04699C2F" w14:textId="77777777">
        <w:trPr>
          <w:jc w:val="center"/>
        </w:trPr>
        <w:tc>
          <w:tcPr>
            <w:tcW w:w="10368" w:type="dxa"/>
            <w:tcMar>
              <w:top w:w="80" w:type="dxa"/>
              <w:left w:w="100" w:type="dxa"/>
              <w:bottom w:w="80" w:type="dxa"/>
              <w:right w:w="100" w:type="dxa"/>
            </w:tcMar>
            <w:vAlign w:val="center"/>
          </w:tcPr>
          <w:p w14:paraId="1CA516D5" w14:textId="77777777" w:rsidR="00AF52D5" w:rsidRDefault="00000000">
            <w:r>
              <w:t>INC (HL)</w:t>
            </w:r>
          </w:p>
        </w:tc>
      </w:tr>
      <w:tr w:rsidR="00AF52D5" w14:paraId="3379AACF" w14:textId="77777777">
        <w:trPr>
          <w:jc w:val="center"/>
        </w:trPr>
        <w:tc>
          <w:tcPr>
            <w:tcW w:w="10368" w:type="dxa"/>
            <w:tcMar>
              <w:top w:w="80" w:type="dxa"/>
              <w:left w:w="100" w:type="dxa"/>
              <w:bottom w:w="80" w:type="dxa"/>
              <w:right w:w="100" w:type="dxa"/>
            </w:tcMar>
            <w:vAlign w:val="center"/>
          </w:tcPr>
          <w:p w14:paraId="62997065" w14:textId="77777777" w:rsidR="00AF52D5" w:rsidRDefault="00000000">
            <w:r>
              <w:t>INC (IX+d)</w:t>
            </w:r>
          </w:p>
        </w:tc>
      </w:tr>
      <w:tr w:rsidR="00AF52D5" w14:paraId="0DE1E82C" w14:textId="77777777">
        <w:trPr>
          <w:jc w:val="center"/>
        </w:trPr>
        <w:tc>
          <w:tcPr>
            <w:tcW w:w="10368" w:type="dxa"/>
            <w:tcMar>
              <w:top w:w="80" w:type="dxa"/>
              <w:left w:w="100" w:type="dxa"/>
              <w:bottom w:w="80" w:type="dxa"/>
              <w:right w:w="100" w:type="dxa"/>
            </w:tcMar>
            <w:vAlign w:val="center"/>
          </w:tcPr>
          <w:p w14:paraId="5D9A920D" w14:textId="77777777" w:rsidR="00AF52D5" w:rsidRDefault="00000000">
            <w:r>
              <w:t>INC (IY+d)</w:t>
            </w:r>
          </w:p>
        </w:tc>
      </w:tr>
      <w:tr w:rsidR="00AF52D5" w14:paraId="17A1883F" w14:textId="77777777">
        <w:trPr>
          <w:jc w:val="center"/>
        </w:trPr>
        <w:tc>
          <w:tcPr>
            <w:tcW w:w="10368" w:type="dxa"/>
            <w:tcMar>
              <w:top w:w="80" w:type="dxa"/>
              <w:left w:w="100" w:type="dxa"/>
              <w:bottom w:w="80" w:type="dxa"/>
              <w:right w:w="100" w:type="dxa"/>
            </w:tcMar>
            <w:vAlign w:val="center"/>
          </w:tcPr>
          <w:p w14:paraId="2E94A598" w14:textId="77777777" w:rsidR="00AF52D5" w:rsidRDefault="00000000">
            <w:r>
              <w:t>DEC r</w:t>
            </w:r>
          </w:p>
        </w:tc>
      </w:tr>
      <w:tr w:rsidR="00AF52D5" w14:paraId="02AE1DFA" w14:textId="77777777">
        <w:trPr>
          <w:jc w:val="center"/>
        </w:trPr>
        <w:tc>
          <w:tcPr>
            <w:tcW w:w="10368" w:type="dxa"/>
            <w:tcMar>
              <w:top w:w="80" w:type="dxa"/>
              <w:left w:w="100" w:type="dxa"/>
              <w:bottom w:w="80" w:type="dxa"/>
              <w:right w:w="100" w:type="dxa"/>
            </w:tcMar>
            <w:vAlign w:val="center"/>
          </w:tcPr>
          <w:p w14:paraId="2AF48C10" w14:textId="77777777" w:rsidR="00AF52D5" w:rsidRDefault="00000000">
            <w:r>
              <w:t>DEC (HL)</w:t>
            </w:r>
          </w:p>
        </w:tc>
      </w:tr>
      <w:tr w:rsidR="00AF52D5" w14:paraId="3A12609C" w14:textId="77777777">
        <w:trPr>
          <w:jc w:val="center"/>
        </w:trPr>
        <w:tc>
          <w:tcPr>
            <w:tcW w:w="10368" w:type="dxa"/>
            <w:tcMar>
              <w:top w:w="80" w:type="dxa"/>
              <w:left w:w="100" w:type="dxa"/>
              <w:bottom w:w="80" w:type="dxa"/>
              <w:right w:w="100" w:type="dxa"/>
            </w:tcMar>
            <w:vAlign w:val="center"/>
          </w:tcPr>
          <w:p w14:paraId="6CC0C354" w14:textId="77777777" w:rsidR="00AF52D5" w:rsidRDefault="00000000">
            <w:r>
              <w:t>DEC (IX+d)</w:t>
            </w:r>
          </w:p>
        </w:tc>
      </w:tr>
      <w:tr w:rsidR="00AF52D5" w14:paraId="1EE87FA6" w14:textId="77777777">
        <w:trPr>
          <w:jc w:val="center"/>
        </w:trPr>
        <w:tc>
          <w:tcPr>
            <w:tcW w:w="10368" w:type="dxa"/>
            <w:tcMar>
              <w:top w:w="80" w:type="dxa"/>
              <w:left w:w="100" w:type="dxa"/>
              <w:bottom w:w="80" w:type="dxa"/>
              <w:right w:w="100" w:type="dxa"/>
            </w:tcMar>
            <w:vAlign w:val="center"/>
          </w:tcPr>
          <w:p w14:paraId="6E110B39" w14:textId="77777777" w:rsidR="00AF52D5" w:rsidRDefault="00000000">
            <w:r>
              <w:t>DEC (IY+d)</w:t>
            </w:r>
          </w:p>
        </w:tc>
      </w:tr>
      <w:tr w:rsidR="00AF52D5" w14:paraId="3667EE89" w14:textId="77777777">
        <w:trPr>
          <w:jc w:val="center"/>
        </w:trPr>
        <w:tc>
          <w:tcPr>
            <w:tcW w:w="10368" w:type="dxa"/>
            <w:tcMar>
              <w:top w:w="80" w:type="dxa"/>
              <w:left w:w="100" w:type="dxa"/>
              <w:bottom w:w="80" w:type="dxa"/>
              <w:right w:w="100" w:type="dxa"/>
            </w:tcMar>
            <w:vAlign w:val="center"/>
          </w:tcPr>
          <w:p w14:paraId="5875B32F" w14:textId="77777777" w:rsidR="00AF52D5" w:rsidRDefault="00000000">
            <w:r>
              <w:t>CP r</w:t>
            </w:r>
          </w:p>
        </w:tc>
      </w:tr>
      <w:tr w:rsidR="00AF52D5" w14:paraId="6FCF03C5" w14:textId="77777777">
        <w:trPr>
          <w:jc w:val="center"/>
        </w:trPr>
        <w:tc>
          <w:tcPr>
            <w:tcW w:w="10368" w:type="dxa"/>
            <w:tcMar>
              <w:top w:w="80" w:type="dxa"/>
              <w:left w:w="100" w:type="dxa"/>
              <w:bottom w:w="80" w:type="dxa"/>
              <w:right w:w="100" w:type="dxa"/>
            </w:tcMar>
            <w:vAlign w:val="center"/>
          </w:tcPr>
          <w:p w14:paraId="4C36DD27" w14:textId="77777777" w:rsidR="00AF52D5" w:rsidRDefault="00000000">
            <w:r>
              <w:t>CP n</w:t>
            </w:r>
          </w:p>
        </w:tc>
      </w:tr>
      <w:tr w:rsidR="00AF52D5" w14:paraId="255480BB" w14:textId="77777777">
        <w:trPr>
          <w:jc w:val="center"/>
        </w:trPr>
        <w:tc>
          <w:tcPr>
            <w:tcW w:w="10368" w:type="dxa"/>
            <w:tcMar>
              <w:top w:w="80" w:type="dxa"/>
              <w:left w:w="100" w:type="dxa"/>
              <w:bottom w:w="80" w:type="dxa"/>
              <w:right w:w="100" w:type="dxa"/>
            </w:tcMar>
            <w:vAlign w:val="center"/>
          </w:tcPr>
          <w:p w14:paraId="73D09E44" w14:textId="77777777" w:rsidR="00AF52D5" w:rsidRDefault="00000000">
            <w:r>
              <w:t>CP (HL)</w:t>
            </w:r>
          </w:p>
        </w:tc>
      </w:tr>
      <w:tr w:rsidR="00AF52D5" w14:paraId="3658C144" w14:textId="77777777">
        <w:trPr>
          <w:jc w:val="center"/>
        </w:trPr>
        <w:tc>
          <w:tcPr>
            <w:tcW w:w="10368" w:type="dxa"/>
            <w:tcMar>
              <w:top w:w="80" w:type="dxa"/>
              <w:left w:w="100" w:type="dxa"/>
              <w:bottom w:w="80" w:type="dxa"/>
              <w:right w:w="100" w:type="dxa"/>
            </w:tcMar>
            <w:vAlign w:val="center"/>
          </w:tcPr>
          <w:p w14:paraId="35DB3A4F" w14:textId="77777777" w:rsidR="00AF52D5" w:rsidRDefault="00000000">
            <w:r>
              <w:t>CP (IX+d)</w:t>
            </w:r>
          </w:p>
        </w:tc>
      </w:tr>
      <w:tr w:rsidR="00AF52D5" w14:paraId="0D6E2516" w14:textId="77777777">
        <w:trPr>
          <w:jc w:val="center"/>
        </w:trPr>
        <w:tc>
          <w:tcPr>
            <w:tcW w:w="10368" w:type="dxa"/>
            <w:tcMar>
              <w:top w:w="80" w:type="dxa"/>
              <w:left w:w="100" w:type="dxa"/>
              <w:bottom w:w="80" w:type="dxa"/>
              <w:right w:w="100" w:type="dxa"/>
            </w:tcMar>
            <w:vAlign w:val="center"/>
          </w:tcPr>
          <w:p w14:paraId="05FB1C02" w14:textId="77777777" w:rsidR="00AF52D5" w:rsidRDefault="00000000">
            <w:r>
              <w:t>CP (IY+d)</w:t>
            </w:r>
          </w:p>
        </w:tc>
      </w:tr>
    </w:tbl>
    <w:p w14:paraId="559184D9" w14:textId="77777777" w:rsidR="00AF52D5" w:rsidRDefault="00AF52D5"/>
    <w:p w14:paraId="4AA25A17" w14:textId="77777777" w:rsidR="00AF52D5" w:rsidRDefault="00000000">
      <w:pPr>
        <w:pStyle w:val="Heading2"/>
      </w:pPr>
      <w:r>
        <w:t>Logic / misc accumulator</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75DF6518" w14:textId="77777777">
        <w:trPr>
          <w:tblHeader/>
          <w:jc w:val="center"/>
        </w:trPr>
        <w:tc>
          <w:tcPr>
            <w:tcW w:w="10368" w:type="dxa"/>
            <w:shd w:val="clear" w:color="auto" w:fill="EEF3F8"/>
            <w:tcMar>
              <w:top w:w="80" w:type="dxa"/>
              <w:left w:w="100" w:type="dxa"/>
              <w:bottom w:w="80" w:type="dxa"/>
              <w:right w:w="100" w:type="dxa"/>
            </w:tcMar>
            <w:vAlign w:val="center"/>
          </w:tcPr>
          <w:p w14:paraId="5166F55A" w14:textId="77777777" w:rsidR="00AF52D5" w:rsidRDefault="00000000">
            <w:r>
              <w:rPr>
                <w:b/>
                <w:color w:val="213E5D"/>
              </w:rPr>
              <w:t>Forms included</w:t>
            </w:r>
          </w:p>
        </w:tc>
      </w:tr>
      <w:tr w:rsidR="00AF52D5" w14:paraId="39D04ABA" w14:textId="77777777">
        <w:trPr>
          <w:jc w:val="center"/>
        </w:trPr>
        <w:tc>
          <w:tcPr>
            <w:tcW w:w="10368" w:type="dxa"/>
            <w:tcMar>
              <w:top w:w="80" w:type="dxa"/>
              <w:left w:w="100" w:type="dxa"/>
              <w:bottom w:w="80" w:type="dxa"/>
              <w:right w:w="100" w:type="dxa"/>
            </w:tcMar>
            <w:vAlign w:val="center"/>
          </w:tcPr>
          <w:p w14:paraId="16363D09" w14:textId="77777777" w:rsidR="00AF52D5" w:rsidRDefault="00000000">
            <w:r>
              <w:t>AND r/n/(HL)/(IX+d)/(IY+d)</w:t>
            </w:r>
          </w:p>
        </w:tc>
      </w:tr>
      <w:tr w:rsidR="00AF52D5" w14:paraId="63819439" w14:textId="77777777">
        <w:trPr>
          <w:jc w:val="center"/>
        </w:trPr>
        <w:tc>
          <w:tcPr>
            <w:tcW w:w="10368" w:type="dxa"/>
            <w:tcMar>
              <w:top w:w="80" w:type="dxa"/>
              <w:left w:w="100" w:type="dxa"/>
              <w:bottom w:w="80" w:type="dxa"/>
              <w:right w:w="100" w:type="dxa"/>
            </w:tcMar>
            <w:vAlign w:val="center"/>
          </w:tcPr>
          <w:p w14:paraId="06CF8DDA" w14:textId="77777777" w:rsidR="00AF52D5" w:rsidRDefault="00000000">
            <w:r>
              <w:t>OR r/n/(HL)/(IX+d)/(IY+d)</w:t>
            </w:r>
          </w:p>
        </w:tc>
      </w:tr>
      <w:tr w:rsidR="00AF52D5" w14:paraId="583B97F3" w14:textId="77777777">
        <w:trPr>
          <w:jc w:val="center"/>
        </w:trPr>
        <w:tc>
          <w:tcPr>
            <w:tcW w:w="10368" w:type="dxa"/>
            <w:tcMar>
              <w:top w:w="80" w:type="dxa"/>
              <w:left w:w="100" w:type="dxa"/>
              <w:bottom w:w="80" w:type="dxa"/>
              <w:right w:w="100" w:type="dxa"/>
            </w:tcMar>
            <w:vAlign w:val="center"/>
          </w:tcPr>
          <w:p w14:paraId="7D20391A" w14:textId="77777777" w:rsidR="00AF52D5" w:rsidRDefault="00000000">
            <w:r>
              <w:t>XOR r/n/(HL)/(IX+d)/(IY+d)</w:t>
            </w:r>
          </w:p>
        </w:tc>
      </w:tr>
      <w:tr w:rsidR="00AF52D5" w14:paraId="3BC38304" w14:textId="77777777">
        <w:trPr>
          <w:jc w:val="center"/>
        </w:trPr>
        <w:tc>
          <w:tcPr>
            <w:tcW w:w="10368" w:type="dxa"/>
            <w:tcMar>
              <w:top w:w="80" w:type="dxa"/>
              <w:left w:w="100" w:type="dxa"/>
              <w:bottom w:w="80" w:type="dxa"/>
              <w:right w:w="100" w:type="dxa"/>
            </w:tcMar>
            <w:vAlign w:val="center"/>
          </w:tcPr>
          <w:p w14:paraId="014128B6" w14:textId="77777777" w:rsidR="00AF52D5" w:rsidRDefault="00000000">
            <w:r>
              <w:t>CPL</w:t>
            </w:r>
          </w:p>
        </w:tc>
      </w:tr>
      <w:tr w:rsidR="00AF52D5" w14:paraId="70A46C9A" w14:textId="77777777">
        <w:trPr>
          <w:jc w:val="center"/>
        </w:trPr>
        <w:tc>
          <w:tcPr>
            <w:tcW w:w="10368" w:type="dxa"/>
            <w:tcMar>
              <w:top w:w="80" w:type="dxa"/>
              <w:left w:w="100" w:type="dxa"/>
              <w:bottom w:w="80" w:type="dxa"/>
              <w:right w:w="100" w:type="dxa"/>
            </w:tcMar>
            <w:vAlign w:val="center"/>
          </w:tcPr>
          <w:p w14:paraId="5686136F" w14:textId="77777777" w:rsidR="00AF52D5" w:rsidRDefault="00000000">
            <w:r>
              <w:t>DAA</w:t>
            </w:r>
          </w:p>
        </w:tc>
      </w:tr>
      <w:tr w:rsidR="00AF52D5" w14:paraId="391A8913" w14:textId="77777777">
        <w:trPr>
          <w:jc w:val="center"/>
        </w:trPr>
        <w:tc>
          <w:tcPr>
            <w:tcW w:w="10368" w:type="dxa"/>
            <w:tcMar>
              <w:top w:w="80" w:type="dxa"/>
              <w:left w:w="100" w:type="dxa"/>
              <w:bottom w:w="80" w:type="dxa"/>
              <w:right w:w="100" w:type="dxa"/>
            </w:tcMar>
            <w:vAlign w:val="center"/>
          </w:tcPr>
          <w:p w14:paraId="6EE743A2" w14:textId="77777777" w:rsidR="00AF52D5" w:rsidRDefault="00000000">
            <w:r>
              <w:lastRenderedPageBreak/>
              <w:t>SCF</w:t>
            </w:r>
          </w:p>
        </w:tc>
      </w:tr>
      <w:tr w:rsidR="00AF52D5" w14:paraId="67DC0A59" w14:textId="77777777">
        <w:trPr>
          <w:jc w:val="center"/>
        </w:trPr>
        <w:tc>
          <w:tcPr>
            <w:tcW w:w="10368" w:type="dxa"/>
            <w:tcMar>
              <w:top w:w="80" w:type="dxa"/>
              <w:left w:w="100" w:type="dxa"/>
              <w:bottom w:w="80" w:type="dxa"/>
              <w:right w:w="100" w:type="dxa"/>
            </w:tcMar>
            <w:vAlign w:val="center"/>
          </w:tcPr>
          <w:p w14:paraId="4A09750B" w14:textId="77777777" w:rsidR="00AF52D5" w:rsidRDefault="00000000">
            <w:r>
              <w:t>CCF</w:t>
            </w:r>
          </w:p>
        </w:tc>
      </w:tr>
      <w:tr w:rsidR="00AF52D5" w14:paraId="50C7BB03" w14:textId="77777777">
        <w:trPr>
          <w:jc w:val="center"/>
        </w:trPr>
        <w:tc>
          <w:tcPr>
            <w:tcW w:w="10368" w:type="dxa"/>
            <w:tcMar>
              <w:top w:w="80" w:type="dxa"/>
              <w:left w:w="100" w:type="dxa"/>
              <w:bottom w:w="80" w:type="dxa"/>
              <w:right w:w="100" w:type="dxa"/>
            </w:tcMar>
            <w:vAlign w:val="center"/>
          </w:tcPr>
          <w:p w14:paraId="7F85F2FC" w14:textId="77777777" w:rsidR="00AF52D5" w:rsidRDefault="00000000">
            <w:r>
              <w:t>NEG</w:t>
            </w:r>
          </w:p>
        </w:tc>
      </w:tr>
    </w:tbl>
    <w:p w14:paraId="195E3989" w14:textId="77777777" w:rsidR="00AF52D5" w:rsidRDefault="00AF52D5"/>
    <w:p w14:paraId="4ED1EF45" w14:textId="77777777" w:rsidR="00AF52D5" w:rsidRDefault="00000000">
      <w:pPr>
        <w:pStyle w:val="Heading2"/>
      </w:pPr>
      <w:r>
        <w:t>16-bit arithmetic</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177650C3" w14:textId="77777777">
        <w:trPr>
          <w:tblHeader/>
          <w:jc w:val="center"/>
        </w:trPr>
        <w:tc>
          <w:tcPr>
            <w:tcW w:w="10368" w:type="dxa"/>
            <w:shd w:val="clear" w:color="auto" w:fill="EEF3F8"/>
            <w:tcMar>
              <w:top w:w="80" w:type="dxa"/>
              <w:left w:w="100" w:type="dxa"/>
              <w:bottom w:w="80" w:type="dxa"/>
              <w:right w:w="100" w:type="dxa"/>
            </w:tcMar>
            <w:vAlign w:val="center"/>
          </w:tcPr>
          <w:p w14:paraId="66D5143D" w14:textId="77777777" w:rsidR="00AF52D5" w:rsidRDefault="00000000">
            <w:r>
              <w:rPr>
                <w:b/>
                <w:color w:val="213E5D"/>
              </w:rPr>
              <w:t>Forms included</w:t>
            </w:r>
          </w:p>
        </w:tc>
      </w:tr>
      <w:tr w:rsidR="00AF52D5" w14:paraId="2A97DB56" w14:textId="77777777">
        <w:trPr>
          <w:jc w:val="center"/>
        </w:trPr>
        <w:tc>
          <w:tcPr>
            <w:tcW w:w="10368" w:type="dxa"/>
            <w:tcMar>
              <w:top w:w="80" w:type="dxa"/>
              <w:left w:w="100" w:type="dxa"/>
              <w:bottom w:w="80" w:type="dxa"/>
              <w:right w:w="100" w:type="dxa"/>
            </w:tcMar>
            <w:vAlign w:val="center"/>
          </w:tcPr>
          <w:p w14:paraId="31051232" w14:textId="77777777" w:rsidR="00AF52D5" w:rsidRDefault="00000000">
            <w:r>
              <w:t>ADD HL,rr</w:t>
            </w:r>
          </w:p>
        </w:tc>
      </w:tr>
      <w:tr w:rsidR="00AF52D5" w14:paraId="3633EC64" w14:textId="77777777">
        <w:trPr>
          <w:jc w:val="center"/>
        </w:trPr>
        <w:tc>
          <w:tcPr>
            <w:tcW w:w="10368" w:type="dxa"/>
            <w:tcMar>
              <w:top w:w="80" w:type="dxa"/>
              <w:left w:w="100" w:type="dxa"/>
              <w:bottom w:w="80" w:type="dxa"/>
              <w:right w:w="100" w:type="dxa"/>
            </w:tcMar>
            <w:vAlign w:val="center"/>
          </w:tcPr>
          <w:p w14:paraId="1EC63D8C" w14:textId="77777777" w:rsidR="00AF52D5" w:rsidRDefault="00000000">
            <w:r>
              <w:t>ADD IX,pp</w:t>
            </w:r>
          </w:p>
        </w:tc>
      </w:tr>
      <w:tr w:rsidR="00AF52D5" w14:paraId="0CF758AD" w14:textId="77777777">
        <w:trPr>
          <w:jc w:val="center"/>
        </w:trPr>
        <w:tc>
          <w:tcPr>
            <w:tcW w:w="10368" w:type="dxa"/>
            <w:tcMar>
              <w:top w:w="80" w:type="dxa"/>
              <w:left w:w="100" w:type="dxa"/>
              <w:bottom w:w="80" w:type="dxa"/>
              <w:right w:w="100" w:type="dxa"/>
            </w:tcMar>
            <w:vAlign w:val="center"/>
          </w:tcPr>
          <w:p w14:paraId="01008B94" w14:textId="77777777" w:rsidR="00AF52D5" w:rsidRDefault="00000000">
            <w:r>
              <w:t>ADD IY,rr</w:t>
            </w:r>
          </w:p>
        </w:tc>
      </w:tr>
      <w:tr w:rsidR="00AF52D5" w14:paraId="2897281A" w14:textId="77777777">
        <w:trPr>
          <w:jc w:val="center"/>
        </w:trPr>
        <w:tc>
          <w:tcPr>
            <w:tcW w:w="10368" w:type="dxa"/>
            <w:tcMar>
              <w:top w:w="80" w:type="dxa"/>
              <w:left w:w="100" w:type="dxa"/>
              <w:bottom w:w="80" w:type="dxa"/>
              <w:right w:w="100" w:type="dxa"/>
            </w:tcMar>
            <w:vAlign w:val="center"/>
          </w:tcPr>
          <w:p w14:paraId="0811A943" w14:textId="77777777" w:rsidR="00AF52D5" w:rsidRDefault="00000000">
            <w:r>
              <w:t>INC rr</w:t>
            </w:r>
          </w:p>
        </w:tc>
      </w:tr>
      <w:tr w:rsidR="00AF52D5" w14:paraId="36865944" w14:textId="77777777">
        <w:trPr>
          <w:jc w:val="center"/>
        </w:trPr>
        <w:tc>
          <w:tcPr>
            <w:tcW w:w="10368" w:type="dxa"/>
            <w:tcMar>
              <w:top w:w="80" w:type="dxa"/>
              <w:left w:w="100" w:type="dxa"/>
              <w:bottom w:w="80" w:type="dxa"/>
              <w:right w:w="100" w:type="dxa"/>
            </w:tcMar>
            <w:vAlign w:val="center"/>
          </w:tcPr>
          <w:p w14:paraId="49EA247B" w14:textId="77777777" w:rsidR="00AF52D5" w:rsidRDefault="00000000">
            <w:r>
              <w:t>DEC rr</w:t>
            </w:r>
          </w:p>
        </w:tc>
      </w:tr>
      <w:tr w:rsidR="00AF52D5" w14:paraId="40A3B1E8" w14:textId="77777777">
        <w:trPr>
          <w:jc w:val="center"/>
        </w:trPr>
        <w:tc>
          <w:tcPr>
            <w:tcW w:w="10368" w:type="dxa"/>
            <w:tcMar>
              <w:top w:w="80" w:type="dxa"/>
              <w:left w:w="100" w:type="dxa"/>
              <w:bottom w:w="80" w:type="dxa"/>
              <w:right w:w="100" w:type="dxa"/>
            </w:tcMar>
            <w:vAlign w:val="center"/>
          </w:tcPr>
          <w:p w14:paraId="5B1B47F0" w14:textId="77777777" w:rsidR="00AF52D5" w:rsidRDefault="00000000">
            <w:r>
              <w:t>ADC HL,rr</w:t>
            </w:r>
          </w:p>
        </w:tc>
      </w:tr>
      <w:tr w:rsidR="00AF52D5" w14:paraId="35050172" w14:textId="77777777">
        <w:trPr>
          <w:jc w:val="center"/>
        </w:trPr>
        <w:tc>
          <w:tcPr>
            <w:tcW w:w="10368" w:type="dxa"/>
            <w:tcMar>
              <w:top w:w="80" w:type="dxa"/>
              <w:left w:w="100" w:type="dxa"/>
              <w:bottom w:w="80" w:type="dxa"/>
              <w:right w:w="100" w:type="dxa"/>
            </w:tcMar>
            <w:vAlign w:val="center"/>
          </w:tcPr>
          <w:p w14:paraId="62ECE473" w14:textId="77777777" w:rsidR="00AF52D5" w:rsidRDefault="00000000">
            <w:r>
              <w:t>SBC HL,rr</w:t>
            </w:r>
          </w:p>
        </w:tc>
      </w:tr>
    </w:tbl>
    <w:p w14:paraId="1C153AF2" w14:textId="77777777" w:rsidR="00AF52D5" w:rsidRDefault="00AF52D5"/>
    <w:p w14:paraId="75832928" w14:textId="77777777" w:rsidR="00AF52D5" w:rsidRDefault="00000000">
      <w:pPr>
        <w:pStyle w:val="Heading2"/>
      </w:pPr>
      <w:r>
        <w:t>Rotate / shift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71E1222E" w14:textId="77777777">
        <w:trPr>
          <w:tblHeader/>
          <w:jc w:val="center"/>
        </w:trPr>
        <w:tc>
          <w:tcPr>
            <w:tcW w:w="10368" w:type="dxa"/>
            <w:shd w:val="clear" w:color="auto" w:fill="EEF3F8"/>
            <w:tcMar>
              <w:top w:w="80" w:type="dxa"/>
              <w:left w:w="100" w:type="dxa"/>
              <w:bottom w:w="80" w:type="dxa"/>
              <w:right w:w="100" w:type="dxa"/>
            </w:tcMar>
            <w:vAlign w:val="center"/>
          </w:tcPr>
          <w:p w14:paraId="43CEDC2A" w14:textId="77777777" w:rsidR="00AF52D5" w:rsidRDefault="00000000">
            <w:r>
              <w:rPr>
                <w:b/>
                <w:color w:val="213E5D"/>
              </w:rPr>
              <w:t>Forms included</w:t>
            </w:r>
          </w:p>
        </w:tc>
      </w:tr>
      <w:tr w:rsidR="00AF52D5" w14:paraId="5E87BDB9" w14:textId="77777777">
        <w:trPr>
          <w:jc w:val="center"/>
        </w:trPr>
        <w:tc>
          <w:tcPr>
            <w:tcW w:w="10368" w:type="dxa"/>
            <w:tcMar>
              <w:top w:w="80" w:type="dxa"/>
              <w:left w:w="100" w:type="dxa"/>
              <w:bottom w:w="80" w:type="dxa"/>
              <w:right w:w="100" w:type="dxa"/>
            </w:tcMar>
            <w:vAlign w:val="center"/>
          </w:tcPr>
          <w:p w14:paraId="64E92044" w14:textId="77777777" w:rsidR="00AF52D5" w:rsidRDefault="00000000">
            <w:r>
              <w:t>RLCA</w:t>
            </w:r>
          </w:p>
        </w:tc>
      </w:tr>
      <w:tr w:rsidR="00AF52D5" w14:paraId="7260F704" w14:textId="77777777">
        <w:trPr>
          <w:jc w:val="center"/>
        </w:trPr>
        <w:tc>
          <w:tcPr>
            <w:tcW w:w="10368" w:type="dxa"/>
            <w:tcMar>
              <w:top w:w="80" w:type="dxa"/>
              <w:left w:w="100" w:type="dxa"/>
              <w:bottom w:w="80" w:type="dxa"/>
              <w:right w:w="100" w:type="dxa"/>
            </w:tcMar>
            <w:vAlign w:val="center"/>
          </w:tcPr>
          <w:p w14:paraId="18864710" w14:textId="77777777" w:rsidR="00AF52D5" w:rsidRDefault="00000000">
            <w:r>
              <w:t>RLA</w:t>
            </w:r>
          </w:p>
        </w:tc>
      </w:tr>
      <w:tr w:rsidR="00AF52D5" w14:paraId="226BD5A5" w14:textId="77777777">
        <w:trPr>
          <w:jc w:val="center"/>
        </w:trPr>
        <w:tc>
          <w:tcPr>
            <w:tcW w:w="10368" w:type="dxa"/>
            <w:tcMar>
              <w:top w:w="80" w:type="dxa"/>
              <w:left w:w="100" w:type="dxa"/>
              <w:bottom w:w="80" w:type="dxa"/>
              <w:right w:w="100" w:type="dxa"/>
            </w:tcMar>
            <w:vAlign w:val="center"/>
          </w:tcPr>
          <w:p w14:paraId="0CF15C3A" w14:textId="77777777" w:rsidR="00AF52D5" w:rsidRDefault="00000000">
            <w:r>
              <w:t>RRCA</w:t>
            </w:r>
          </w:p>
        </w:tc>
      </w:tr>
      <w:tr w:rsidR="00AF52D5" w14:paraId="149AC75D" w14:textId="77777777">
        <w:trPr>
          <w:jc w:val="center"/>
        </w:trPr>
        <w:tc>
          <w:tcPr>
            <w:tcW w:w="10368" w:type="dxa"/>
            <w:tcMar>
              <w:top w:w="80" w:type="dxa"/>
              <w:left w:w="100" w:type="dxa"/>
              <w:bottom w:w="80" w:type="dxa"/>
              <w:right w:w="100" w:type="dxa"/>
            </w:tcMar>
            <w:vAlign w:val="center"/>
          </w:tcPr>
          <w:p w14:paraId="1DEFD3BD" w14:textId="77777777" w:rsidR="00AF52D5" w:rsidRDefault="00000000">
            <w:r>
              <w:t>RRA</w:t>
            </w:r>
          </w:p>
        </w:tc>
      </w:tr>
      <w:tr w:rsidR="00AF52D5" w14:paraId="557B1A16" w14:textId="77777777">
        <w:trPr>
          <w:jc w:val="center"/>
        </w:trPr>
        <w:tc>
          <w:tcPr>
            <w:tcW w:w="10368" w:type="dxa"/>
            <w:tcMar>
              <w:top w:w="80" w:type="dxa"/>
              <w:left w:w="100" w:type="dxa"/>
              <w:bottom w:w="80" w:type="dxa"/>
              <w:right w:w="100" w:type="dxa"/>
            </w:tcMar>
            <w:vAlign w:val="center"/>
          </w:tcPr>
          <w:p w14:paraId="10DEFC20" w14:textId="77777777" w:rsidR="00AF52D5" w:rsidRDefault="00000000">
            <w:r>
              <w:t>RLC r/(HL)/(IX+d)/(IY+d)</w:t>
            </w:r>
          </w:p>
        </w:tc>
      </w:tr>
      <w:tr w:rsidR="00AF52D5" w14:paraId="3C0B306C" w14:textId="77777777">
        <w:trPr>
          <w:jc w:val="center"/>
        </w:trPr>
        <w:tc>
          <w:tcPr>
            <w:tcW w:w="10368" w:type="dxa"/>
            <w:tcMar>
              <w:top w:w="80" w:type="dxa"/>
              <w:left w:w="100" w:type="dxa"/>
              <w:bottom w:w="80" w:type="dxa"/>
              <w:right w:w="100" w:type="dxa"/>
            </w:tcMar>
            <w:vAlign w:val="center"/>
          </w:tcPr>
          <w:p w14:paraId="6EA49C40" w14:textId="77777777" w:rsidR="00AF52D5" w:rsidRDefault="00000000">
            <w:r>
              <w:t>RL r/(HL)/(IX+d)/(IY+d)</w:t>
            </w:r>
          </w:p>
        </w:tc>
      </w:tr>
      <w:tr w:rsidR="00AF52D5" w14:paraId="792AF697" w14:textId="77777777">
        <w:trPr>
          <w:jc w:val="center"/>
        </w:trPr>
        <w:tc>
          <w:tcPr>
            <w:tcW w:w="10368" w:type="dxa"/>
            <w:tcMar>
              <w:top w:w="80" w:type="dxa"/>
              <w:left w:w="100" w:type="dxa"/>
              <w:bottom w:w="80" w:type="dxa"/>
              <w:right w:w="100" w:type="dxa"/>
            </w:tcMar>
            <w:vAlign w:val="center"/>
          </w:tcPr>
          <w:p w14:paraId="144D6BBD" w14:textId="77777777" w:rsidR="00AF52D5" w:rsidRDefault="00000000">
            <w:r>
              <w:t>RRC r/(HL)/(IX+d)/(IY+d)</w:t>
            </w:r>
          </w:p>
        </w:tc>
      </w:tr>
      <w:tr w:rsidR="00AF52D5" w14:paraId="25E0ACF5" w14:textId="77777777">
        <w:trPr>
          <w:jc w:val="center"/>
        </w:trPr>
        <w:tc>
          <w:tcPr>
            <w:tcW w:w="10368" w:type="dxa"/>
            <w:tcMar>
              <w:top w:w="80" w:type="dxa"/>
              <w:left w:w="100" w:type="dxa"/>
              <w:bottom w:w="80" w:type="dxa"/>
              <w:right w:w="100" w:type="dxa"/>
            </w:tcMar>
            <w:vAlign w:val="center"/>
          </w:tcPr>
          <w:p w14:paraId="00430342" w14:textId="77777777" w:rsidR="00AF52D5" w:rsidRDefault="00000000">
            <w:r>
              <w:lastRenderedPageBreak/>
              <w:t>RR r/(HL)/(IX+d)/(IY+d)</w:t>
            </w:r>
          </w:p>
        </w:tc>
      </w:tr>
      <w:tr w:rsidR="00AF52D5" w14:paraId="4314F286" w14:textId="77777777">
        <w:trPr>
          <w:jc w:val="center"/>
        </w:trPr>
        <w:tc>
          <w:tcPr>
            <w:tcW w:w="10368" w:type="dxa"/>
            <w:tcMar>
              <w:top w:w="80" w:type="dxa"/>
              <w:left w:w="100" w:type="dxa"/>
              <w:bottom w:w="80" w:type="dxa"/>
              <w:right w:w="100" w:type="dxa"/>
            </w:tcMar>
            <w:vAlign w:val="center"/>
          </w:tcPr>
          <w:p w14:paraId="3757EC67" w14:textId="77777777" w:rsidR="00AF52D5" w:rsidRDefault="00000000">
            <w:r>
              <w:t>SLA r/(HL)/(IX+d)/(IY+d)</w:t>
            </w:r>
          </w:p>
        </w:tc>
      </w:tr>
      <w:tr w:rsidR="00AF52D5" w14:paraId="0BB1FF08" w14:textId="77777777">
        <w:trPr>
          <w:jc w:val="center"/>
        </w:trPr>
        <w:tc>
          <w:tcPr>
            <w:tcW w:w="10368" w:type="dxa"/>
            <w:tcMar>
              <w:top w:w="80" w:type="dxa"/>
              <w:left w:w="100" w:type="dxa"/>
              <w:bottom w:w="80" w:type="dxa"/>
              <w:right w:w="100" w:type="dxa"/>
            </w:tcMar>
            <w:vAlign w:val="center"/>
          </w:tcPr>
          <w:p w14:paraId="15A8E6FC" w14:textId="77777777" w:rsidR="00AF52D5" w:rsidRDefault="00000000">
            <w:r>
              <w:t>SRA r/(HL)/(IX+d)/(IY+d)</w:t>
            </w:r>
          </w:p>
        </w:tc>
      </w:tr>
      <w:tr w:rsidR="00AF52D5" w14:paraId="59C8D555" w14:textId="77777777">
        <w:trPr>
          <w:jc w:val="center"/>
        </w:trPr>
        <w:tc>
          <w:tcPr>
            <w:tcW w:w="10368" w:type="dxa"/>
            <w:tcMar>
              <w:top w:w="80" w:type="dxa"/>
              <w:left w:w="100" w:type="dxa"/>
              <w:bottom w:w="80" w:type="dxa"/>
              <w:right w:w="100" w:type="dxa"/>
            </w:tcMar>
            <w:vAlign w:val="center"/>
          </w:tcPr>
          <w:p w14:paraId="46919333" w14:textId="77777777" w:rsidR="00AF52D5" w:rsidRDefault="00000000">
            <w:r>
              <w:t>SRL r/(HL)/(IX+d)/(IY+d)</w:t>
            </w:r>
          </w:p>
        </w:tc>
      </w:tr>
    </w:tbl>
    <w:p w14:paraId="08ACF480" w14:textId="77777777" w:rsidR="00AF52D5" w:rsidRDefault="00AF52D5"/>
    <w:p w14:paraId="6E2C8513" w14:textId="77777777" w:rsidR="00AF52D5" w:rsidRDefault="00000000">
      <w:pPr>
        <w:pStyle w:val="Heading2"/>
      </w:pPr>
      <w:r>
        <w:t>Bit operations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61EC599F" w14:textId="77777777">
        <w:trPr>
          <w:tblHeader/>
          <w:jc w:val="center"/>
        </w:trPr>
        <w:tc>
          <w:tcPr>
            <w:tcW w:w="10368" w:type="dxa"/>
            <w:shd w:val="clear" w:color="auto" w:fill="EEF3F8"/>
            <w:tcMar>
              <w:top w:w="80" w:type="dxa"/>
              <w:left w:w="100" w:type="dxa"/>
              <w:bottom w:w="80" w:type="dxa"/>
              <w:right w:w="100" w:type="dxa"/>
            </w:tcMar>
            <w:vAlign w:val="center"/>
          </w:tcPr>
          <w:p w14:paraId="3CFA1B0B" w14:textId="77777777" w:rsidR="00AF52D5" w:rsidRDefault="00000000">
            <w:r>
              <w:rPr>
                <w:b/>
                <w:color w:val="213E5D"/>
              </w:rPr>
              <w:t>Forms included</w:t>
            </w:r>
          </w:p>
        </w:tc>
      </w:tr>
      <w:tr w:rsidR="00AF52D5" w14:paraId="35D80127" w14:textId="77777777">
        <w:trPr>
          <w:jc w:val="center"/>
        </w:trPr>
        <w:tc>
          <w:tcPr>
            <w:tcW w:w="10368" w:type="dxa"/>
            <w:tcMar>
              <w:top w:w="80" w:type="dxa"/>
              <w:left w:w="100" w:type="dxa"/>
              <w:bottom w:w="80" w:type="dxa"/>
              <w:right w:w="100" w:type="dxa"/>
            </w:tcMar>
            <w:vAlign w:val="center"/>
          </w:tcPr>
          <w:p w14:paraId="433726CB" w14:textId="77777777" w:rsidR="00AF52D5" w:rsidRDefault="00000000">
            <w:r>
              <w:t>BIT b,r</w:t>
            </w:r>
          </w:p>
        </w:tc>
      </w:tr>
      <w:tr w:rsidR="00AF52D5" w14:paraId="3631EA8C" w14:textId="77777777">
        <w:trPr>
          <w:jc w:val="center"/>
        </w:trPr>
        <w:tc>
          <w:tcPr>
            <w:tcW w:w="10368" w:type="dxa"/>
            <w:tcMar>
              <w:top w:w="80" w:type="dxa"/>
              <w:left w:w="100" w:type="dxa"/>
              <w:bottom w:w="80" w:type="dxa"/>
              <w:right w:w="100" w:type="dxa"/>
            </w:tcMar>
            <w:vAlign w:val="center"/>
          </w:tcPr>
          <w:p w14:paraId="3AB112FB" w14:textId="77777777" w:rsidR="00AF52D5" w:rsidRDefault="00000000">
            <w:r>
              <w:t>BIT b,(HL)</w:t>
            </w:r>
          </w:p>
        </w:tc>
      </w:tr>
      <w:tr w:rsidR="00AF52D5" w14:paraId="74CEB162" w14:textId="77777777">
        <w:trPr>
          <w:jc w:val="center"/>
        </w:trPr>
        <w:tc>
          <w:tcPr>
            <w:tcW w:w="10368" w:type="dxa"/>
            <w:tcMar>
              <w:top w:w="80" w:type="dxa"/>
              <w:left w:w="100" w:type="dxa"/>
              <w:bottom w:w="80" w:type="dxa"/>
              <w:right w:w="100" w:type="dxa"/>
            </w:tcMar>
            <w:vAlign w:val="center"/>
          </w:tcPr>
          <w:p w14:paraId="33FFBBA6" w14:textId="77777777" w:rsidR="00AF52D5" w:rsidRDefault="00000000">
            <w:r>
              <w:t>BIT b,(IX+d)</w:t>
            </w:r>
          </w:p>
        </w:tc>
      </w:tr>
      <w:tr w:rsidR="00AF52D5" w14:paraId="6CD42BE5" w14:textId="77777777">
        <w:trPr>
          <w:jc w:val="center"/>
        </w:trPr>
        <w:tc>
          <w:tcPr>
            <w:tcW w:w="10368" w:type="dxa"/>
            <w:tcMar>
              <w:top w:w="80" w:type="dxa"/>
              <w:left w:w="100" w:type="dxa"/>
              <w:bottom w:w="80" w:type="dxa"/>
              <w:right w:w="100" w:type="dxa"/>
            </w:tcMar>
            <w:vAlign w:val="center"/>
          </w:tcPr>
          <w:p w14:paraId="3877F3E3" w14:textId="77777777" w:rsidR="00AF52D5" w:rsidRDefault="00000000">
            <w:r>
              <w:t>BIT b,(IY+d)</w:t>
            </w:r>
          </w:p>
        </w:tc>
      </w:tr>
      <w:tr w:rsidR="00AF52D5" w14:paraId="2B56D3A5" w14:textId="77777777">
        <w:trPr>
          <w:jc w:val="center"/>
        </w:trPr>
        <w:tc>
          <w:tcPr>
            <w:tcW w:w="10368" w:type="dxa"/>
            <w:tcMar>
              <w:top w:w="80" w:type="dxa"/>
              <w:left w:w="100" w:type="dxa"/>
              <w:bottom w:w="80" w:type="dxa"/>
              <w:right w:w="100" w:type="dxa"/>
            </w:tcMar>
            <w:vAlign w:val="center"/>
          </w:tcPr>
          <w:p w14:paraId="22A4E7A1" w14:textId="77777777" w:rsidR="00AF52D5" w:rsidRDefault="00000000">
            <w:r>
              <w:t>SET b,r</w:t>
            </w:r>
          </w:p>
        </w:tc>
      </w:tr>
      <w:tr w:rsidR="00AF52D5" w14:paraId="192001A2" w14:textId="77777777">
        <w:trPr>
          <w:jc w:val="center"/>
        </w:trPr>
        <w:tc>
          <w:tcPr>
            <w:tcW w:w="10368" w:type="dxa"/>
            <w:tcMar>
              <w:top w:w="80" w:type="dxa"/>
              <w:left w:w="100" w:type="dxa"/>
              <w:bottom w:w="80" w:type="dxa"/>
              <w:right w:w="100" w:type="dxa"/>
            </w:tcMar>
            <w:vAlign w:val="center"/>
          </w:tcPr>
          <w:p w14:paraId="3D0237B5" w14:textId="77777777" w:rsidR="00AF52D5" w:rsidRDefault="00000000">
            <w:r>
              <w:t>SET b,(HL)</w:t>
            </w:r>
          </w:p>
        </w:tc>
      </w:tr>
      <w:tr w:rsidR="00AF52D5" w14:paraId="10C3C932" w14:textId="77777777">
        <w:trPr>
          <w:jc w:val="center"/>
        </w:trPr>
        <w:tc>
          <w:tcPr>
            <w:tcW w:w="10368" w:type="dxa"/>
            <w:tcMar>
              <w:top w:w="80" w:type="dxa"/>
              <w:left w:w="100" w:type="dxa"/>
              <w:bottom w:w="80" w:type="dxa"/>
              <w:right w:w="100" w:type="dxa"/>
            </w:tcMar>
            <w:vAlign w:val="center"/>
          </w:tcPr>
          <w:p w14:paraId="7BEB6662" w14:textId="77777777" w:rsidR="00AF52D5" w:rsidRDefault="00000000">
            <w:r>
              <w:t>SET b,(IX+d)</w:t>
            </w:r>
          </w:p>
        </w:tc>
      </w:tr>
      <w:tr w:rsidR="00AF52D5" w14:paraId="1F2968DF" w14:textId="77777777">
        <w:trPr>
          <w:jc w:val="center"/>
        </w:trPr>
        <w:tc>
          <w:tcPr>
            <w:tcW w:w="10368" w:type="dxa"/>
            <w:tcMar>
              <w:top w:w="80" w:type="dxa"/>
              <w:left w:w="100" w:type="dxa"/>
              <w:bottom w:w="80" w:type="dxa"/>
              <w:right w:w="100" w:type="dxa"/>
            </w:tcMar>
            <w:vAlign w:val="center"/>
          </w:tcPr>
          <w:p w14:paraId="420A45ED" w14:textId="77777777" w:rsidR="00AF52D5" w:rsidRDefault="00000000">
            <w:r>
              <w:t>SET b,(IY+d)</w:t>
            </w:r>
          </w:p>
        </w:tc>
      </w:tr>
      <w:tr w:rsidR="00AF52D5" w14:paraId="750C562A" w14:textId="77777777">
        <w:trPr>
          <w:jc w:val="center"/>
        </w:trPr>
        <w:tc>
          <w:tcPr>
            <w:tcW w:w="10368" w:type="dxa"/>
            <w:tcMar>
              <w:top w:w="80" w:type="dxa"/>
              <w:left w:w="100" w:type="dxa"/>
              <w:bottom w:w="80" w:type="dxa"/>
              <w:right w:w="100" w:type="dxa"/>
            </w:tcMar>
            <w:vAlign w:val="center"/>
          </w:tcPr>
          <w:p w14:paraId="12A8E956" w14:textId="77777777" w:rsidR="00AF52D5" w:rsidRDefault="00000000">
            <w:r>
              <w:t>RES b,r</w:t>
            </w:r>
          </w:p>
        </w:tc>
      </w:tr>
      <w:tr w:rsidR="00AF52D5" w14:paraId="79E64BD2" w14:textId="77777777">
        <w:trPr>
          <w:jc w:val="center"/>
        </w:trPr>
        <w:tc>
          <w:tcPr>
            <w:tcW w:w="10368" w:type="dxa"/>
            <w:tcMar>
              <w:top w:w="80" w:type="dxa"/>
              <w:left w:w="100" w:type="dxa"/>
              <w:bottom w:w="80" w:type="dxa"/>
              <w:right w:w="100" w:type="dxa"/>
            </w:tcMar>
            <w:vAlign w:val="center"/>
          </w:tcPr>
          <w:p w14:paraId="755285DC" w14:textId="77777777" w:rsidR="00AF52D5" w:rsidRDefault="00000000">
            <w:r>
              <w:t>RES b,(HL)</w:t>
            </w:r>
          </w:p>
        </w:tc>
      </w:tr>
      <w:tr w:rsidR="00AF52D5" w14:paraId="406A5B02" w14:textId="77777777">
        <w:trPr>
          <w:jc w:val="center"/>
        </w:trPr>
        <w:tc>
          <w:tcPr>
            <w:tcW w:w="10368" w:type="dxa"/>
            <w:tcMar>
              <w:top w:w="80" w:type="dxa"/>
              <w:left w:w="100" w:type="dxa"/>
              <w:bottom w:w="80" w:type="dxa"/>
              <w:right w:w="100" w:type="dxa"/>
            </w:tcMar>
            <w:vAlign w:val="center"/>
          </w:tcPr>
          <w:p w14:paraId="12F79DB8" w14:textId="77777777" w:rsidR="00AF52D5" w:rsidRDefault="00000000">
            <w:r>
              <w:t>RES b,(IX+d)</w:t>
            </w:r>
          </w:p>
        </w:tc>
      </w:tr>
      <w:tr w:rsidR="00AF52D5" w14:paraId="60F2E533" w14:textId="77777777">
        <w:trPr>
          <w:jc w:val="center"/>
        </w:trPr>
        <w:tc>
          <w:tcPr>
            <w:tcW w:w="10368" w:type="dxa"/>
            <w:tcMar>
              <w:top w:w="80" w:type="dxa"/>
              <w:left w:w="100" w:type="dxa"/>
              <w:bottom w:w="80" w:type="dxa"/>
              <w:right w:w="100" w:type="dxa"/>
            </w:tcMar>
            <w:vAlign w:val="center"/>
          </w:tcPr>
          <w:p w14:paraId="4B323A49" w14:textId="77777777" w:rsidR="00AF52D5" w:rsidRDefault="00000000">
            <w:r>
              <w:t>RES b,(IY+d)</w:t>
            </w:r>
          </w:p>
        </w:tc>
      </w:tr>
    </w:tbl>
    <w:p w14:paraId="614FB7D5" w14:textId="77777777" w:rsidR="00AF52D5" w:rsidRDefault="00AF52D5"/>
    <w:p w14:paraId="4A4C4C35" w14:textId="77777777" w:rsidR="00AF52D5" w:rsidRDefault="00000000">
      <w:pPr>
        <w:pStyle w:val="Heading2"/>
      </w:pPr>
      <w:r>
        <w:t>Flow control</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64E67F59" w14:textId="77777777">
        <w:trPr>
          <w:tblHeader/>
          <w:jc w:val="center"/>
        </w:trPr>
        <w:tc>
          <w:tcPr>
            <w:tcW w:w="10368" w:type="dxa"/>
            <w:shd w:val="clear" w:color="auto" w:fill="EEF3F8"/>
            <w:tcMar>
              <w:top w:w="80" w:type="dxa"/>
              <w:left w:w="100" w:type="dxa"/>
              <w:bottom w:w="80" w:type="dxa"/>
              <w:right w:w="100" w:type="dxa"/>
            </w:tcMar>
            <w:vAlign w:val="center"/>
          </w:tcPr>
          <w:p w14:paraId="6C146152" w14:textId="77777777" w:rsidR="00AF52D5" w:rsidRDefault="00000000">
            <w:r>
              <w:rPr>
                <w:b/>
                <w:color w:val="213E5D"/>
              </w:rPr>
              <w:t>Forms included</w:t>
            </w:r>
          </w:p>
        </w:tc>
      </w:tr>
      <w:tr w:rsidR="00AF52D5" w14:paraId="7DF4BF53" w14:textId="77777777">
        <w:trPr>
          <w:jc w:val="center"/>
        </w:trPr>
        <w:tc>
          <w:tcPr>
            <w:tcW w:w="10368" w:type="dxa"/>
            <w:tcMar>
              <w:top w:w="80" w:type="dxa"/>
              <w:left w:w="100" w:type="dxa"/>
              <w:bottom w:w="80" w:type="dxa"/>
              <w:right w:w="100" w:type="dxa"/>
            </w:tcMar>
            <w:vAlign w:val="center"/>
          </w:tcPr>
          <w:p w14:paraId="79B05D35" w14:textId="77777777" w:rsidR="00AF52D5" w:rsidRDefault="00000000">
            <w:r>
              <w:t>JP nn</w:t>
            </w:r>
          </w:p>
        </w:tc>
      </w:tr>
      <w:tr w:rsidR="00AF52D5" w14:paraId="4ECF36B4" w14:textId="77777777">
        <w:trPr>
          <w:jc w:val="center"/>
        </w:trPr>
        <w:tc>
          <w:tcPr>
            <w:tcW w:w="10368" w:type="dxa"/>
            <w:tcMar>
              <w:top w:w="80" w:type="dxa"/>
              <w:left w:w="100" w:type="dxa"/>
              <w:bottom w:w="80" w:type="dxa"/>
              <w:right w:w="100" w:type="dxa"/>
            </w:tcMar>
            <w:vAlign w:val="center"/>
          </w:tcPr>
          <w:p w14:paraId="315CC3C5" w14:textId="77777777" w:rsidR="00AF52D5" w:rsidRDefault="00000000">
            <w:r>
              <w:lastRenderedPageBreak/>
              <w:t>JP cc,nn</w:t>
            </w:r>
          </w:p>
        </w:tc>
      </w:tr>
      <w:tr w:rsidR="00AF52D5" w14:paraId="0A62B419" w14:textId="77777777">
        <w:trPr>
          <w:jc w:val="center"/>
        </w:trPr>
        <w:tc>
          <w:tcPr>
            <w:tcW w:w="10368" w:type="dxa"/>
            <w:tcMar>
              <w:top w:w="80" w:type="dxa"/>
              <w:left w:w="100" w:type="dxa"/>
              <w:bottom w:w="80" w:type="dxa"/>
              <w:right w:w="100" w:type="dxa"/>
            </w:tcMar>
            <w:vAlign w:val="center"/>
          </w:tcPr>
          <w:p w14:paraId="7E7284EF" w14:textId="77777777" w:rsidR="00AF52D5" w:rsidRDefault="00000000">
            <w:r>
              <w:t>JP (HL)</w:t>
            </w:r>
          </w:p>
        </w:tc>
      </w:tr>
      <w:tr w:rsidR="00AF52D5" w14:paraId="31E9CEF4" w14:textId="77777777">
        <w:trPr>
          <w:jc w:val="center"/>
        </w:trPr>
        <w:tc>
          <w:tcPr>
            <w:tcW w:w="10368" w:type="dxa"/>
            <w:tcMar>
              <w:top w:w="80" w:type="dxa"/>
              <w:left w:w="100" w:type="dxa"/>
              <w:bottom w:w="80" w:type="dxa"/>
              <w:right w:w="100" w:type="dxa"/>
            </w:tcMar>
            <w:vAlign w:val="center"/>
          </w:tcPr>
          <w:p w14:paraId="07A3CC85" w14:textId="77777777" w:rsidR="00AF52D5" w:rsidRDefault="00000000">
            <w:r>
              <w:t>JP (IX)</w:t>
            </w:r>
          </w:p>
        </w:tc>
      </w:tr>
      <w:tr w:rsidR="00AF52D5" w14:paraId="4DEB2939" w14:textId="77777777">
        <w:trPr>
          <w:jc w:val="center"/>
        </w:trPr>
        <w:tc>
          <w:tcPr>
            <w:tcW w:w="10368" w:type="dxa"/>
            <w:tcMar>
              <w:top w:w="80" w:type="dxa"/>
              <w:left w:w="100" w:type="dxa"/>
              <w:bottom w:w="80" w:type="dxa"/>
              <w:right w:w="100" w:type="dxa"/>
            </w:tcMar>
            <w:vAlign w:val="center"/>
          </w:tcPr>
          <w:p w14:paraId="71B528CD" w14:textId="77777777" w:rsidR="00AF52D5" w:rsidRDefault="00000000">
            <w:r>
              <w:t>JP (IY)</w:t>
            </w:r>
          </w:p>
        </w:tc>
      </w:tr>
      <w:tr w:rsidR="00AF52D5" w14:paraId="004B55AD" w14:textId="77777777">
        <w:trPr>
          <w:jc w:val="center"/>
        </w:trPr>
        <w:tc>
          <w:tcPr>
            <w:tcW w:w="10368" w:type="dxa"/>
            <w:tcMar>
              <w:top w:w="80" w:type="dxa"/>
              <w:left w:w="100" w:type="dxa"/>
              <w:bottom w:w="80" w:type="dxa"/>
              <w:right w:w="100" w:type="dxa"/>
            </w:tcMar>
            <w:vAlign w:val="center"/>
          </w:tcPr>
          <w:p w14:paraId="51994726" w14:textId="77777777" w:rsidR="00AF52D5" w:rsidRDefault="00000000">
            <w:r>
              <w:t>JR e</w:t>
            </w:r>
          </w:p>
        </w:tc>
      </w:tr>
      <w:tr w:rsidR="00AF52D5" w14:paraId="747B04D8" w14:textId="77777777">
        <w:trPr>
          <w:jc w:val="center"/>
        </w:trPr>
        <w:tc>
          <w:tcPr>
            <w:tcW w:w="10368" w:type="dxa"/>
            <w:tcMar>
              <w:top w:w="80" w:type="dxa"/>
              <w:left w:w="100" w:type="dxa"/>
              <w:bottom w:w="80" w:type="dxa"/>
              <w:right w:w="100" w:type="dxa"/>
            </w:tcMar>
            <w:vAlign w:val="center"/>
          </w:tcPr>
          <w:p w14:paraId="65226B4B" w14:textId="77777777" w:rsidR="00AF52D5" w:rsidRDefault="00000000">
            <w:r>
              <w:t>JR C,e</w:t>
            </w:r>
          </w:p>
        </w:tc>
      </w:tr>
      <w:tr w:rsidR="00AF52D5" w14:paraId="78CF65D9" w14:textId="77777777">
        <w:trPr>
          <w:jc w:val="center"/>
        </w:trPr>
        <w:tc>
          <w:tcPr>
            <w:tcW w:w="10368" w:type="dxa"/>
            <w:tcMar>
              <w:top w:w="80" w:type="dxa"/>
              <w:left w:w="100" w:type="dxa"/>
              <w:bottom w:w="80" w:type="dxa"/>
              <w:right w:w="100" w:type="dxa"/>
            </w:tcMar>
            <w:vAlign w:val="center"/>
          </w:tcPr>
          <w:p w14:paraId="2E75D093" w14:textId="77777777" w:rsidR="00AF52D5" w:rsidRDefault="00000000">
            <w:r>
              <w:t>JR NC,e</w:t>
            </w:r>
          </w:p>
        </w:tc>
      </w:tr>
      <w:tr w:rsidR="00AF52D5" w14:paraId="10C25D53" w14:textId="77777777">
        <w:trPr>
          <w:jc w:val="center"/>
        </w:trPr>
        <w:tc>
          <w:tcPr>
            <w:tcW w:w="10368" w:type="dxa"/>
            <w:tcMar>
              <w:top w:w="80" w:type="dxa"/>
              <w:left w:w="100" w:type="dxa"/>
              <w:bottom w:w="80" w:type="dxa"/>
              <w:right w:w="100" w:type="dxa"/>
            </w:tcMar>
            <w:vAlign w:val="center"/>
          </w:tcPr>
          <w:p w14:paraId="47833CDA" w14:textId="77777777" w:rsidR="00AF52D5" w:rsidRDefault="00000000">
            <w:r>
              <w:t>JR Z,e</w:t>
            </w:r>
          </w:p>
        </w:tc>
      </w:tr>
      <w:tr w:rsidR="00AF52D5" w14:paraId="3C0CA802" w14:textId="77777777">
        <w:trPr>
          <w:jc w:val="center"/>
        </w:trPr>
        <w:tc>
          <w:tcPr>
            <w:tcW w:w="10368" w:type="dxa"/>
            <w:tcMar>
              <w:top w:w="80" w:type="dxa"/>
              <w:left w:w="100" w:type="dxa"/>
              <w:bottom w:w="80" w:type="dxa"/>
              <w:right w:w="100" w:type="dxa"/>
            </w:tcMar>
            <w:vAlign w:val="center"/>
          </w:tcPr>
          <w:p w14:paraId="0B8302BC" w14:textId="77777777" w:rsidR="00AF52D5" w:rsidRDefault="00000000">
            <w:r>
              <w:t>JR NZ,e</w:t>
            </w:r>
          </w:p>
        </w:tc>
      </w:tr>
      <w:tr w:rsidR="00AF52D5" w14:paraId="3A3D0E90" w14:textId="77777777">
        <w:trPr>
          <w:jc w:val="center"/>
        </w:trPr>
        <w:tc>
          <w:tcPr>
            <w:tcW w:w="10368" w:type="dxa"/>
            <w:tcMar>
              <w:top w:w="80" w:type="dxa"/>
              <w:left w:w="100" w:type="dxa"/>
              <w:bottom w:w="80" w:type="dxa"/>
              <w:right w:w="100" w:type="dxa"/>
            </w:tcMar>
            <w:vAlign w:val="center"/>
          </w:tcPr>
          <w:p w14:paraId="4C963A07" w14:textId="77777777" w:rsidR="00AF52D5" w:rsidRDefault="00000000">
            <w:r>
              <w:t>DJNZ e</w:t>
            </w:r>
          </w:p>
        </w:tc>
      </w:tr>
      <w:tr w:rsidR="00AF52D5" w14:paraId="4F9C5B74" w14:textId="77777777">
        <w:trPr>
          <w:jc w:val="center"/>
        </w:trPr>
        <w:tc>
          <w:tcPr>
            <w:tcW w:w="10368" w:type="dxa"/>
            <w:tcMar>
              <w:top w:w="80" w:type="dxa"/>
              <w:left w:w="100" w:type="dxa"/>
              <w:bottom w:w="80" w:type="dxa"/>
              <w:right w:w="100" w:type="dxa"/>
            </w:tcMar>
            <w:vAlign w:val="center"/>
          </w:tcPr>
          <w:p w14:paraId="536472FE" w14:textId="77777777" w:rsidR="00AF52D5" w:rsidRDefault="00000000">
            <w:r>
              <w:t>CALL nn</w:t>
            </w:r>
          </w:p>
        </w:tc>
      </w:tr>
      <w:tr w:rsidR="00AF52D5" w14:paraId="4B4389EE" w14:textId="77777777">
        <w:trPr>
          <w:jc w:val="center"/>
        </w:trPr>
        <w:tc>
          <w:tcPr>
            <w:tcW w:w="10368" w:type="dxa"/>
            <w:tcMar>
              <w:top w:w="80" w:type="dxa"/>
              <w:left w:w="100" w:type="dxa"/>
              <w:bottom w:w="80" w:type="dxa"/>
              <w:right w:w="100" w:type="dxa"/>
            </w:tcMar>
            <w:vAlign w:val="center"/>
          </w:tcPr>
          <w:p w14:paraId="3C6D6189" w14:textId="77777777" w:rsidR="00AF52D5" w:rsidRDefault="00000000">
            <w:r>
              <w:t>CALL cc,nn</w:t>
            </w:r>
          </w:p>
        </w:tc>
      </w:tr>
      <w:tr w:rsidR="00AF52D5" w14:paraId="587F1789" w14:textId="77777777">
        <w:trPr>
          <w:jc w:val="center"/>
        </w:trPr>
        <w:tc>
          <w:tcPr>
            <w:tcW w:w="10368" w:type="dxa"/>
            <w:tcMar>
              <w:top w:w="80" w:type="dxa"/>
              <w:left w:w="100" w:type="dxa"/>
              <w:bottom w:w="80" w:type="dxa"/>
              <w:right w:w="100" w:type="dxa"/>
            </w:tcMar>
            <w:vAlign w:val="center"/>
          </w:tcPr>
          <w:p w14:paraId="790F3C09" w14:textId="77777777" w:rsidR="00AF52D5" w:rsidRDefault="00000000">
            <w:r>
              <w:t>RET</w:t>
            </w:r>
          </w:p>
        </w:tc>
      </w:tr>
      <w:tr w:rsidR="00AF52D5" w14:paraId="63743E15" w14:textId="77777777">
        <w:trPr>
          <w:jc w:val="center"/>
        </w:trPr>
        <w:tc>
          <w:tcPr>
            <w:tcW w:w="10368" w:type="dxa"/>
            <w:tcMar>
              <w:top w:w="80" w:type="dxa"/>
              <w:left w:w="100" w:type="dxa"/>
              <w:bottom w:w="80" w:type="dxa"/>
              <w:right w:w="100" w:type="dxa"/>
            </w:tcMar>
            <w:vAlign w:val="center"/>
          </w:tcPr>
          <w:p w14:paraId="1EB6BCC3" w14:textId="77777777" w:rsidR="00AF52D5" w:rsidRDefault="00000000">
            <w:r>
              <w:t>RET cc</w:t>
            </w:r>
          </w:p>
        </w:tc>
      </w:tr>
      <w:tr w:rsidR="00AF52D5" w14:paraId="7E456B0D" w14:textId="77777777">
        <w:trPr>
          <w:jc w:val="center"/>
        </w:trPr>
        <w:tc>
          <w:tcPr>
            <w:tcW w:w="10368" w:type="dxa"/>
            <w:tcMar>
              <w:top w:w="80" w:type="dxa"/>
              <w:left w:w="100" w:type="dxa"/>
              <w:bottom w:w="80" w:type="dxa"/>
              <w:right w:w="100" w:type="dxa"/>
            </w:tcMar>
            <w:vAlign w:val="center"/>
          </w:tcPr>
          <w:p w14:paraId="7D7EA323" w14:textId="77777777" w:rsidR="00AF52D5" w:rsidRDefault="00000000">
            <w:r>
              <w:t>RETI</w:t>
            </w:r>
          </w:p>
        </w:tc>
      </w:tr>
      <w:tr w:rsidR="00AF52D5" w14:paraId="5DE5670E" w14:textId="77777777">
        <w:trPr>
          <w:jc w:val="center"/>
        </w:trPr>
        <w:tc>
          <w:tcPr>
            <w:tcW w:w="10368" w:type="dxa"/>
            <w:tcMar>
              <w:top w:w="80" w:type="dxa"/>
              <w:left w:w="100" w:type="dxa"/>
              <w:bottom w:w="80" w:type="dxa"/>
              <w:right w:w="100" w:type="dxa"/>
            </w:tcMar>
            <w:vAlign w:val="center"/>
          </w:tcPr>
          <w:p w14:paraId="4828BCF2" w14:textId="77777777" w:rsidR="00AF52D5" w:rsidRDefault="00000000">
            <w:r>
              <w:t>RETN</w:t>
            </w:r>
          </w:p>
        </w:tc>
      </w:tr>
      <w:tr w:rsidR="00AF52D5" w14:paraId="18202E59" w14:textId="77777777">
        <w:trPr>
          <w:jc w:val="center"/>
        </w:trPr>
        <w:tc>
          <w:tcPr>
            <w:tcW w:w="10368" w:type="dxa"/>
            <w:tcMar>
              <w:top w:w="80" w:type="dxa"/>
              <w:left w:w="100" w:type="dxa"/>
              <w:bottom w:w="80" w:type="dxa"/>
              <w:right w:w="100" w:type="dxa"/>
            </w:tcMar>
            <w:vAlign w:val="center"/>
          </w:tcPr>
          <w:p w14:paraId="44AF6771" w14:textId="77777777" w:rsidR="00AF52D5" w:rsidRDefault="00000000">
            <w:r>
              <w:t>RST p</w:t>
            </w:r>
          </w:p>
        </w:tc>
      </w:tr>
    </w:tbl>
    <w:p w14:paraId="259ECD12" w14:textId="77777777" w:rsidR="00AF52D5" w:rsidRDefault="00AF52D5"/>
    <w:p w14:paraId="582E02FB" w14:textId="77777777" w:rsidR="00AF52D5" w:rsidRDefault="00000000">
      <w:pPr>
        <w:pStyle w:val="Heading2"/>
      </w:pPr>
      <w:r>
        <w:t>Block transfer / search</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2B812689" w14:textId="77777777">
        <w:trPr>
          <w:tblHeader/>
          <w:jc w:val="center"/>
        </w:trPr>
        <w:tc>
          <w:tcPr>
            <w:tcW w:w="10368" w:type="dxa"/>
            <w:shd w:val="clear" w:color="auto" w:fill="EEF3F8"/>
            <w:tcMar>
              <w:top w:w="80" w:type="dxa"/>
              <w:left w:w="100" w:type="dxa"/>
              <w:bottom w:w="80" w:type="dxa"/>
              <w:right w:w="100" w:type="dxa"/>
            </w:tcMar>
            <w:vAlign w:val="center"/>
          </w:tcPr>
          <w:p w14:paraId="7835300C" w14:textId="77777777" w:rsidR="00AF52D5" w:rsidRDefault="00000000">
            <w:r>
              <w:rPr>
                <w:b/>
                <w:color w:val="213E5D"/>
              </w:rPr>
              <w:t>Forms included</w:t>
            </w:r>
          </w:p>
        </w:tc>
      </w:tr>
      <w:tr w:rsidR="00AF52D5" w14:paraId="4298ADF4" w14:textId="77777777">
        <w:trPr>
          <w:jc w:val="center"/>
        </w:trPr>
        <w:tc>
          <w:tcPr>
            <w:tcW w:w="10368" w:type="dxa"/>
            <w:tcMar>
              <w:top w:w="80" w:type="dxa"/>
              <w:left w:w="100" w:type="dxa"/>
              <w:bottom w:w="80" w:type="dxa"/>
              <w:right w:w="100" w:type="dxa"/>
            </w:tcMar>
            <w:vAlign w:val="center"/>
          </w:tcPr>
          <w:p w14:paraId="14B01816" w14:textId="77777777" w:rsidR="00AF52D5" w:rsidRDefault="00000000">
            <w:r>
              <w:t>LDI</w:t>
            </w:r>
          </w:p>
        </w:tc>
      </w:tr>
      <w:tr w:rsidR="00AF52D5" w14:paraId="64C9A9FA" w14:textId="77777777">
        <w:trPr>
          <w:jc w:val="center"/>
        </w:trPr>
        <w:tc>
          <w:tcPr>
            <w:tcW w:w="10368" w:type="dxa"/>
            <w:tcMar>
              <w:top w:w="80" w:type="dxa"/>
              <w:left w:w="100" w:type="dxa"/>
              <w:bottom w:w="80" w:type="dxa"/>
              <w:right w:w="100" w:type="dxa"/>
            </w:tcMar>
            <w:vAlign w:val="center"/>
          </w:tcPr>
          <w:p w14:paraId="765638B0" w14:textId="77777777" w:rsidR="00AF52D5" w:rsidRDefault="00000000">
            <w:r>
              <w:t>LDIR</w:t>
            </w:r>
          </w:p>
        </w:tc>
      </w:tr>
      <w:tr w:rsidR="00AF52D5" w14:paraId="120E478C" w14:textId="77777777">
        <w:trPr>
          <w:jc w:val="center"/>
        </w:trPr>
        <w:tc>
          <w:tcPr>
            <w:tcW w:w="10368" w:type="dxa"/>
            <w:tcMar>
              <w:top w:w="80" w:type="dxa"/>
              <w:left w:w="100" w:type="dxa"/>
              <w:bottom w:w="80" w:type="dxa"/>
              <w:right w:w="100" w:type="dxa"/>
            </w:tcMar>
            <w:vAlign w:val="center"/>
          </w:tcPr>
          <w:p w14:paraId="278AC758" w14:textId="77777777" w:rsidR="00AF52D5" w:rsidRDefault="00000000">
            <w:r>
              <w:t>LDD</w:t>
            </w:r>
          </w:p>
        </w:tc>
      </w:tr>
      <w:tr w:rsidR="00AF52D5" w14:paraId="2A73BFC1" w14:textId="77777777">
        <w:trPr>
          <w:jc w:val="center"/>
        </w:trPr>
        <w:tc>
          <w:tcPr>
            <w:tcW w:w="10368" w:type="dxa"/>
            <w:tcMar>
              <w:top w:w="80" w:type="dxa"/>
              <w:left w:w="100" w:type="dxa"/>
              <w:bottom w:w="80" w:type="dxa"/>
              <w:right w:w="100" w:type="dxa"/>
            </w:tcMar>
            <w:vAlign w:val="center"/>
          </w:tcPr>
          <w:p w14:paraId="48DB91C3" w14:textId="77777777" w:rsidR="00AF52D5" w:rsidRDefault="00000000">
            <w:r>
              <w:lastRenderedPageBreak/>
              <w:t>LDDR</w:t>
            </w:r>
          </w:p>
        </w:tc>
      </w:tr>
      <w:tr w:rsidR="00AF52D5" w14:paraId="7651EC61" w14:textId="77777777">
        <w:trPr>
          <w:jc w:val="center"/>
        </w:trPr>
        <w:tc>
          <w:tcPr>
            <w:tcW w:w="10368" w:type="dxa"/>
            <w:tcMar>
              <w:top w:w="80" w:type="dxa"/>
              <w:left w:w="100" w:type="dxa"/>
              <w:bottom w:w="80" w:type="dxa"/>
              <w:right w:w="100" w:type="dxa"/>
            </w:tcMar>
            <w:vAlign w:val="center"/>
          </w:tcPr>
          <w:p w14:paraId="359027C1" w14:textId="77777777" w:rsidR="00AF52D5" w:rsidRDefault="00000000">
            <w:r>
              <w:t>CPI</w:t>
            </w:r>
          </w:p>
        </w:tc>
      </w:tr>
      <w:tr w:rsidR="00AF52D5" w14:paraId="7E53A531" w14:textId="77777777">
        <w:trPr>
          <w:jc w:val="center"/>
        </w:trPr>
        <w:tc>
          <w:tcPr>
            <w:tcW w:w="10368" w:type="dxa"/>
            <w:tcMar>
              <w:top w:w="80" w:type="dxa"/>
              <w:left w:w="100" w:type="dxa"/>
              <w:bottom w:w="80" w:type="dxa"/>
              <w:right w:w="100" w:type="dxa"/>
            </w:tcMar>
            <w:vAlign w:val="center"/>
          </w:tcPr>
          <w:p w14:paraId="3FE63A34" w14:textId="77777777" w:rsidR="00AF52D5" w:rsidRDefault="00000000">
            <w:r>
              <w:t>CPIR</w:t>
            </w:r>
          </w:p>
        </w:tc>
      </w:tr>
      <w:tr w:rsidR="00AF52D5" w14:paraId="039F4A49" w14:textId="77777777">
        <w:trPr>
          <w:jc w:val="center"/>
        </w:trPr>
        <w:tc>
          <w:tcPr>
            <w:tcW w:w="10368" w:type="dxa"/>
            <w:tcMar>
              <w:top w:w="80" w:type="dxa"/>
              <w:left w:w="100" w:type="dxa"/>
              <w:bottom w:w="80" w:type="dxa"/>
              <w:right w:w="100" w:type="dxa"/>
            </w:tcMar>
            <w:vAlign w:val="center"/>
          </w:tcPr>
          <w:p w14:paraId="69F553DE" w14:textId="77777777" w:rsidR="00AF52D5" w:rsidRDefault="00000000">
            <w:r>
              <w:t>CPD</w:t>
            </w:r>
          </w:p>
        </w:tc>
      </w:tr>
      <w:tr w:rsidR="00AF52D5" w14:paraId="1F0CDE06" w14:textId="77777777">
        <w:trPr>
          <w:jc w:val="center"/>
        </w:trPr>
        <w:tc>
          <w:tcPr>
            <w:tcW w:w="10368" w:type="dxa"/>
            <w:tcMar>
              <w:top w:w="80" w:type="dxa"/>
              <w:left w:w="100" w:type="dxa"/>
              <w:bottom w:w="80" w:type="dxa"/>
              <w:right w:w="100" w:type="dxa"/>
            </w:tcMar>
            <w:vAlign w:val="center"/>
          </w:tcPr>
          <w:p w14:paraId="10F195CF" w14:textId="77777777" w:rsidR="00AF52D5" w:rsidRDefault="00000000">
            <w:r>
              <w:t>CPDR</w:t>
            </w:r>
          </w:p>
        </w:tc>
      </w:tr>
    </w:tbl>
    <w:p w14:paraId="4BAE4C05" w14:textId="77777777" w:rsidR="00AF52D5" w:rsidRDefault="00AF52D5"/>
    <w:p w14:paraId="78A72C5C" w14:textId="77777777" w:rsidR="00AF52D5" w:rsidRDefault="00000000">
      <w:pPr>
        <w:pStyle w:val="Heading2"/>
      </w:pPr>
      <w:r>
        <w:t>Input / output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69F76B7C" w14:textId="77777777">
        <w:trPr>
          <w:tblHeader/>
          <w:jc w:val="center"/>
        </w:trPr>
        <w:tc>
          <w:tcPr>
            <w:tcW w:w="10368" w:type="dxa"/>
            <w:shd w:val="clear" w:color="auto" w:fill="EEF3F8"/>
            <w:tcMar>
              <w:top w:w="80" w:type="dxa"/>
              <w:left w:w="100" w:type="dxa"/>
              <w:bottom w:w="80" w:type="dxa"/>
              <w:right w:w="100" w:type="dxa"/>
            </w:tcMar>
            <w:vAlign w:val="center"/>
          </w:tcPr>
          <w:p w14:paraId="405DCFBD" w14:textId="77777777" w:rsidR="00AF52D5" w:rsidRDefault="00000000">
            <w:r>
              <w:rPr>
                <w:b/>
                <w:color w:val="213E5D"/>
              </w:rPr>
              <w:t>Forms included</w:t>
            </w:r>
          </w:p>
        </w:tc>
      </w:tr>
      <w:tr w:rsidR="00AF52D5" w14:paraId="571236E1" w14:textId="77777777">
        <w:trPr>
          <w:jc w:val="center"/>
        </w:trPr>
        <w:tc>
          <w:tcPr>
            <w:tcW w:w="10368" w:type="dxa"/>
            <w:tcMar>
              <w:top w:w="80" w:type="dxa"/>
              <w:left w:w="100" w:type="dxa"/>
              <w:bottom w:w="80" w:type="dxa"/>
              <w:right w:w="100" w:type="dxa"/>
            </w:tcMar>
            <w:vAlign w:val="center"/>
          </w:tcPr>
          <w:p w14:paraId="53E36E7B" w14:textId="77777777" w:rsidR="00AF52D5" w:rsidRDefault="00000000">
            <w:r>
              <w:t>IN A,(n)</w:t>
            </w:r>
          </w:p>
        </w:tc>
      </w:tr>
      <w:tr w:rsidR="00AF52D5" w14:paraId="7F3C613C" w14:textId="77777777">
        <w:trPr>
          <w:jc w:val="center"/>
        </w:trPr>
        <w:tc>
          <w:tcPr>
            <w:tcW w:w="10368" w:type="dxa"/>
            <w:tcMar>
              <w:top w:w="80" w:type="dxa"/>
              <w:left w:w="100" w:type="dxa"/>
              <w:bottom w:w="80" w:type="dxa"/>
              <w:right w:w="100" w:type="dxa"/>
            </w:tcMar>
            <w:vAlign w:val="center"/>
          </w:tcPr>
          <w:p w14:paraId="70D0398A" w14:textId="77777777" w:rsidR="00AF52D5" w:rsidRDefault="00000000">
            <w:r>
              <w:t>IN r,(C)</w:t>
            </w:r>
          </w:p>
        </w:tc>
      </w:tr>
      <w:tr w:rsidR="00AF52D5" w14:paraId="0D0E5468" w14:textId="77777777">
        <w:trPr>
          <w:jc w:val="center"/>
        </w:trPr>
        <w:tc>
          <w:tcPr>
            <w:tcW w:w="10368" w:type="dxa"/>
            <w:tcMar>
              <w:top w:w="80" w:type="dxa"/>
              <w:left w:w="100" w:type="dxa"/>
              <w:bottom w:w="80" w:type="dxa"/>
              <w:right w:w="100" w:type="dxa"/>
            </w:tcMar>
            <w:vAlign w:val="center"/>
          </w:tcPr>
          <w:p w14:paraId="4A6B2F9C" w14:textId="77777777" w:rsidR="00AF52D5" w:rsidRDefault="00000000">
            <w:r>
              <w:t>INI</w:t>
            </w:r>
          </w:p>
        </w:tc>
      </w:tr>
      <w:tr w:rsidR="00AF52D5" w14:paraId="2A542DAC" w14:textId="77777777">
        <w:trPr>
          <w:jc w:val="center"/>
        </w:trPr>
        <w:tc>
          <w:tcPr>
            <w:tcW w:w="10368" w:type="dxa"/>
            <w:tcMar>
              <w:top w:w="80" w:type="dxa"/>
              <w:left w:w="100" w:type="dxa"/>
              <w:bottom w:w="80" w:type="dxa"/>
              <w:right w:w="100" w:type="dxa"/>
            </w:tcMar>
            <w:vAlign w:val="center"/>
          </w:tcPr>
          <w:p w14:paraId="79C8E05C" w14:textId="77777777" w:rsidR="00AF52D5" w:rsidRDefault="00000000">
            <w:r>
              <w:t>INIR</w:t>
            </w:r>
          </w:p>
        </w:tc>
      </w:tr>
      <w:tr w:rsidR="00AF52D5" w14:paraId="25E19178" w14:textId="77777777">
        <w:trPr>
          <w:jc w:val="center"/>
        </w:trPr>
        <w:tc>
          <w:tcPr>
            <w:tcW w:w="10368" w:type="dxa"/>
            <w:tcMar>
              <w:top w:w="80" w:type="dxa"/>
              <w:left w:w="100" w:type="dxa"/>
              <w:bottom w:w="80" w:type="dxa"/>
              <w:right w:w="100" w:type="dxa"/>
            </w:tcMar>
            <w:vAlign w:val="center"/>
          </w:tcPr>
          <w:p w14:paraId="7A68E9E3" w14:textId="77777777" w:rsidR="00AF52D5" w:rsidRDefault="00000000">
            <w:r>
              <w:t>IND</w:t>
            </w:r>
          </w:p>
        </w:tc>
      </w:tr>
      <w:tr w:rsidR="00AF52D5" w14:paraId="79036873" w14:textId="77777777">
        <w:trPr>
          <w:jc w:val="center"/>
        </w:trPr>
        <w:tc>
          <w:tcPr>
            <w:tcW w:w="10368" w:type="dxa"/>
            <w:tcMar>
              <w:top w:w="80" w:type="dxa"/>
              <w:left w:w="100" w:type="dxa"/>
              <w:bottom w:w="80" w:type="dxa"/>
              <w:right w:w="100" w:type="dxa"/>
            </w:tcMar>
            <w:vAlign w:val="center"/>
          </w:tcPr>
          <w:p w14:paraId="59966090" w14:textId="77777777" w:rsidR="00AF52D5" w:rsidRDefault="00000000">
            <w:r>
              <w:t>INDR</w:t>
            </w:r>
          </w:p>
        </w:tc>
      </w:tr>
      <w:tr w:rsidR="00AF52D5" w14:paraId="0EC3E432" w14:textId="77777777">
        <w:trPr>
          <w:jc w:val="center"/>
        </w:trPr>
        <w:tc>
          <w:tcPr>
            <w:tcW w:w="10368" w:type="dxa"/>
            <w:tcMar>
              <w:top w:w="80" w:type="dxa"/>
              <w:left w:w="100" w:type="dxa"/>
              <w:bottom w:w="80" w:type="dxa"/>
              <w:right w:w="100" w:type="dxa"/>
            </w:tcMar>
            <w:vAlign w:val="center"/>
          </w:tcPr>
          <w:p w14:paraId="12CAF273" w14:textId="77777777" w:rsidR="00AF52D5" w:rsidRDefault="00000000">
            <w:r>
              <w:t>OUT (n),A</w:t>
            </w:r>
          </w:p>
        </w:tc>
      </w:tr>
      <w:tr w:rsidR="00AF52D5" w14:paraId="45A681F2" w14:textId="77777777">
        <w:trPr>
          <w:jc w:val="center"/>
        </w:trPr>
        <w:tc>
          <w:tcPr>
            <w:tcW w:w="10368" w:type="dxa"/>
            <w:tcMar>
              <w:top w:w="80" w:type="dxa"/>
              <w:left w:w="100" w:type="dxa"/>
              <w:bottom w:w="80" w:type="dxa"/>
              <w:right w:w="100" w:type="dxa"/>
            </w:tcMar>
            <w:vAlign w:val="center"/>
          </w:tcPr>
          <w:p w14:paraId="0C161168" w14:textId="77777777" w:rsidR="00AF52D5" w:rsidRDefault="00000000">
            <w:r>
              <w:t>OUT (C),r</w:t>
            </w:r>
          </w:p>
        </w:tc>
      </w:tr>
      <w:tr w:rsidR="00AF52D5" w14:paraId="22FCA7A4" w14:textId="77777777">
        <w:trPr>
          <w:jc w:val="center"/>
        </w:trPr>
        <w:tc>
          <w:tcPr>
            <w:tcW w:w="10368" w:type="dxa"/>
            <w:tcMar>
              <w:top w:w="80" w:type="dxa"/>
              <w:left w:w="100" w:type="dxa"/>
              <w:bottom w:w="80" w:type="dxa"/>
              <w:right w:w="100" w:type="dxa"/>
            </w:tcMar>
            <w:vAlign w:val="center"/>
          </w:tcPr>
          <w:p w14:paraId="1FD3FF7A" w14:textId="77777777" w:rsidR="00AF52D5" w:rsidRDefault="00000000">
            <w:r>
              <w:t>OUTI</w:t>
            </w:r>
          </w:p>
        </w:tc>
      </w:tr>
      <w:tr w:rsidR="00AF52D5" w14:paraId="1A12A626" w14:textId="77777777">
        <w:trPr>
          <w:jc w:val="center"/>
        </w:trPr>
        <w:tc>
          <w:tcPr>
            <w:tcW w:w="10368" w:type="dxa"/>
            <w:tcMar>
              <w:top w:w="80" w:type="dxa"/>
              <w:left w:w="100" w:type="dxa"/>
              <w:bottom w:w="80" w:type="dxa"/>
              <w:right w:w="100" w:type="dxa"/>
            </w:tcMar>
            <w:vAlign w:val="center"/>
          </w:tcPr>
          <w:p w14:paraId="51B7FA85" w14:textId="77777777" w:rsidR="00AF52D5" w:rsidRDefault="00000000">
            <w:r>
              <w:t>OTIR</w:t>
            </w:r>
          </w:p>
        </w:tc>
      </w:tr>
      <w:tr w:rsidR="00AF52D5" w14:paraId="42194CC9" w14:textId="77777777">
        <w:trPr>
          <w:jc w:val="center"/>
        </w:trPr>
        <w:tc>
          <w:tcPr>
            <w:tcW w:w="10368" w:type="dxa"/>
            <w:tcMar>
              <w:top w:w="80" w:type="dxa"/>
              <w:left w:w="100" w:type="dxa"/>
              <w:bottom w:w="80" w:type="dxa"/>
              <w:right w:w="100" w:type="dxa"/>
            </w:tcMar>
            <w:vAlign w:val="center"/>
          </w:tcPr>
          <w:p w14:paraId="587CAD83" w14:textId="77777777" w:rsidR="00AF52D5" w:rsidRDefault="00000000">
            <w:r>
              <w:t>OUTD</w:t>
            </w:r>
          </w:p>
        </w:tc>
      </w:tr>
      <w:tr w:rsidR="00AF52D5" w14:paraId="2310DC65" w14:textId="77777777">
        <w:trPr>
          <w:jc w:val="center"/>
        </w:trPr>
        <w:tc>
          <w:tcPr>
            <w:tcW w:w="10368" w:type="dxa"/>
            <w:tcMar>
              <w:top w:w="80" w:type="dxa"/>
              <w:left w:w="100" w:type="dxa"/>
              <w:bottom w:w="80" w:type="dxa"/>
              <w:right w:w="100" w:type="dxa"/>
            </w:tcMar>
            <w:vAlign w:val="center"/>
          </w:tcPr>
          <w:p w14:paraId="5FA39ED3" w14:textId="77777777" w:rsidR="00AF52D5" w:rsidRDefault="00000000">
            <w:r>
              <w:t>OTDR</w:t>
            </w:r>
          </w:p>
        </w:tc>
      </w:tr>
    </w:tbl>
    <w:p w14:paraId="58E3DD11" w14:textId="77777777" w:rsidR="00AF52D5" w:rsidRDefault="00AF52D5"/>
    <w:p w14:paraId="38A4AEDE" w14:textId="77777777" w:rsidR="00AF52D5" w:rsidRDefault="00000000">
      <w:pPr>
        <w:pStyle w:val="Heading2"/>
      </w:pPr>
      <w:r>
        <w:lastRenderedPageBreak/>
        <w:t>Interrupt / CPU control</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0368"/>
      </w:tblGrid>
      <w:tr w:rsidR="00AF52D5" w14:paraId="2FC7173C" w14:textId="77777777">
        <w:trPr>
          <w:tblHeader/>
          <w:jc w:val="center"/>
        </w:trPr>
        <w:tc>
          <w:tcPr>
            <w:tcW w:w="10368" w:type="dxa"/>
            <w:shd w:val="clear" w:color="auto" w:fill="EEF3F8"/>
            <w:tcMar>
              <w:top w:w="80" w:type="dxa"/>
              <w:left w:w="100" w:type="dxa"/>
              <w:bottom w:w="80" w:type="dxa"/>
              <w:right w:w="100" w:type="dxa"/>
            </w:tcMar>
            <w:vAlign w:val="center"/>
          </w:tcPr>
          <w:p w14:paraId="20D53E63" w14:textId="77777777" w:rsidR="00AF52D5" w:rsidRDefault="00000000">
            <w:r>
              <w:rPr>
                <w:b/>
                <w:color w:val="213E5D"/>
              </w:rPr>
              <w:t>Forms included</w:t>
            </w:r>
          </w:p>
        </w:tc>
      </w:tr>
      <w:tr w:rsidR="00AF52D5" w14:paraId="56701E39" w14:textId="77777777">
        <w:trPr>
          <w:jc w:val="center"/>
        </w:trPr>
        <w:tc>
          <w:tcPr>
            <w:tcW w:w="10368" w:type="dxa"/>
            <w:tcMar>
              <w:top w:w="80" w:type="dxa"/>
              <w:left w:w="100" w:type="dxa"/>
              <w:bottom w:w="80" w:type="dxa"/>
              <w:right w:w="100" w:type="dxa"/>
            </w:tcMar>
            <w:vAlign w:val="center"/>
          </w:tcPr>
          <w:p w14:paraId="03D32647" w14:textId="77777777" w:rsidR="00AF52D5" w:rsidRDefault="00000000">
            <w:r>
              <w:t>DI</w:t>
            </w:r>
          </w:p>
        </w:tc>
      </w:tr>
      <w:tr w:rsidR="00AF52D5" w14:paraId="2905DF54" w14:textId="77777777">
        <w:trPr>
          <w:jc w:val="center"/>
        </w:trPr>
        <w:tc>
          <w:tcPr>
            <w:tcW w:w="10368" w:type="dxa"/>
            <w:tcMar>
              <w:top w:w="80" w:type="dxa"/>
              <w:left w:w="100" w:type="dxa"/>
              <w:bottom w:w="80" w:type="dxa"/>
              <w:right w:w="100" w:type="dxa"/>
            </w:tcMar>
            <w:vAlign w:val="center"/>
          </w:tcPr>
          <w:p w14:paraId="264465E6" w14:textId="77777777" w:rsidR="00AF52D5" w:rsidRDefault="00000000">
            <w:r>
              <w:t>EI</w:t>
            </w:r>
          </w:p>
        </w:tc>
      </w:tr>
      <w:tr w:rsidR="00AF52D5" w14:paraId="24F26A59" w14:textId="77777777">
        <w:trPr>
          <w:jc w:val="center"/>
        </w:trPr>
        <w:tc>
          <w:tcPr>
            <w:tcW w:w="10368" w:type="dxa"/>
            <w:tcMar>
              <w:top w:w="80" w:type="dxa"/>
              <w:left w:w="100" w:type="dxa"/>
              <w:bottom w:w="80" w:type="dxa"/>
              <w:right w:w="100" w:type="dxa"/>
            </w:tcMar>
            <w:vAlign w:val="center"/>
          </w:tcPr>
          <w:p w14:paraId="61556AE3" w14:textId="77777777" w:rsidR="00AF52D5" w:rsidRDefault="00000000">
            <w:r>
              <w:t>IM 0</w:t>
            </w:r>
          </w:p>
        </w:tc>
      </w:tr>
      <w:tr w:rsidR="00AF52D5" w14:paraId="62492D77" w14:textId="77777777">
        <w:trPr>
          <w:jc w:val="center"/>
        </w:trPr>
        <w:tc>
          <w:tcPr>
            <w:tcW w:w="10368" w:type="dxa"/>
            <w:tcMar>
              <w:top w:w="80" w:type="dxa"/>
              <w:left w:w="100" w:type="dxa"/>
              <w:bottom w:w="80" w:type="dxa"/>
              <w:right w:w="100" w:type="dxa"/>
            </w:tcMar>
            <w:vAlign w:val="center"/>
          </w:tcPr>
          <w:p w14:paraId="02E690AF" w14:textId="77777777" w:rsidR="00AF52D5" w:rsidRDefault="00000000">
            <w:r>
              <w:t>IM 1</w:t>
            </w:r>
          </w:p>
        </w:tc>
      </w:tr>
      <w:tr w:rsidR="00AF52D5" w14:paraId="47E522D3" w14:textId="77777777">
        <w:trPr>
          <w:jc w:val="center"/>
        </w:trPr>
        <w:tc>
          <w:tcPr>
            <w:tcW w:w="10368" w:type="dxa"/>
            <w:tcMar>
              <w:top w:w="80" w:type="dxa"/>
              <w:left w:w="100" w:type="dxa"/>
              <w:bottom w:w="80" w:type="dxa"/>
              <w:right w:w="100" w:type="dxa"/>
            </w:tcMar>
            <w:vAlign w:val="center"/>
          </w:tcPr>
          <w:p w14:paraId="2C62084C" w14:textId="77777777" w:rsidR="00AF52D5" w:rsidRDefault="00000000">
            <w:r>
              <w:t>IM 2</w:t>
            </w:r>
          </w:p>
        </w:tc>
      </w:tr>
      <w:tr w:rsidR="00AF52D5" w14:paraId="119160FF" w14:textId="77777777">
        <w:trPr>
          <w:jc w:val="center"/>
        </w:trPr>
        <w:tc>
          <w:tcPr>
            <w:tcW w:w="10368" w:type="dxa"/>
            <w:tcMar>
              <w:top w:w="80" w:type="dxa"/>
              <w:left w:w="100" w:type="dxa"/>
              <w:bottom w:w="80" w:type="dxa"/>
              <w:right w:w="100" w:type="dxa"/>
            </w:tcMar>
            <w:vAlign w:val="center"/>
          </w:tcPr>
          <w:p w14:paraId="3C75E2FA" w14:textId="77777777" w:rsidR="00AF52D5" w:rsidRDefault="00000000">
            <w:r>
              <w:t>NOP</w:t>
            </w:r>
          </w:p>
        </w:tc>
      </w:tr>
      <w:tr w:rsidR="00AF52D5" w14:paraId="4C5BB4AB" w14:textId="77777777">
        <w:trPr>
          <w:jc w:val="center"/>
        </w:trPr>
        <w:tc>
          <w:tcPr>
            <w:tcW w:w="10368" w:type="dxa"/>
            <w:tcMar>
              <w:top w:w="80" w:type="dxa"/>
              <w:left w:w="100" w:type="dxa"/>
              <w:bottom w:w="80" w:type="dxa"/>
              <w:right w:w="100" w:type="dxa"/>
            </w:tcMar>
            <w:vAlign w:val="center"/>
          </w:tcPr>
          <w:p w14:paraId="1142D7C1" w14:textId="77777777" w:rsidR="00AF52D5" w:rsidRDefault="00000000">
            <w:r>
              <w:t>HALT</w:t>
            </w:r>
          </w:p>
        </w:tc>
      </w:tr>
    </w:tbl>
    <w:p w14:paraId="752EEEBE" w14:textId="77777777" w:rsidR="00AF52D5" w:rsidRDefault="00AF52D5"/>
    <w:p w14:paraId="2489DB12" w14:textId="77777777" w:rsidR="00AF52D5" w:rsidRDefault="00000000">
      <w:pPr>
        <w:pStyle w:val="Heading1"/>
      </w:pPr>
      <w:r>
        <w:t>10. Appendix B — what to practise first</w:t>
      </w:r>
    </w:p>
    <w:p w14:paraId="57A618AE" w14:textId="77777777" w:rsidR="00AF52D5" w:rsidRDefault="00000000">
      <w:pPr>
        <w:pStyle w:val="ListBullet"/>
      </w:pPr>
      <w:r>
        <w:t>Write a routine that fills 32 bytes of memory with a value.</w:t>
      </w:r>
    </w:p>
    <w:p w14:paraId="1A0DAE92" w14:textId="77777777" w:rsidR="00AF52D5" w:rsidRDefault="00000000">
      <w:pPr>
        <w:pStyle w:val="ListBullet"/>
      </w:pPr>
      <w:r>
        <w:t>Write a loop that animates a byte left and right using RLCA and RRCA.</w:t>
      </w:r>
    </w:p>
    <w:p w14:paraId="19EEC4F9" w14:textId="77777777" w:rsidR="00AF52D5" w:rsidRDefault="00000000">
      <w:pPr>
        <w:pStyle w:val="ListBullet"/>
      </w:pPr>
      <w:r>
        <w:t>Read a keyboard-related byte and test individual bits with BIT.</w:t>
      </w:r>
    </w:p>
    <w:p w14:paraId="78074531" w14:textId="77777777" w:rsidR="00AF52D5" w:rsidRDefault="00000000">
      <w:pPr>
        <w:pStyle w:val="ListBullet"/>
      </w:pPr>
      <w:r>
        <w:t>Build a sprite or character copy loop using HL, DE, and BC.</w:t>
      </w:r>
    </w:p>
    <w:p w14:paraId="49F6669B" w14:textId="77777777" w:rsidR="00AF52D5" w:rsidRDefault="00000000">
      <w:pPr>
        <w:pStyle w:val="ListBullet"/>
      </w:pPr>
      <w:r>
        <w:t>Write a compact delay loop and then replace it with frame-based timing.</w:t>
      </w:r>
    </w:p>
    <w:p w14:paraId="0CCB2140" w14:textId="77777777" w:rsidR="00AF52D5" w:rsidRDefault="00000000">
      <w:pPr>
        <w:pStyle w:val="Callout"/>
      </w:pPr>
      <w:r>
        <w:t>If you want, the next document can be a ZX Spectrum-specific sequel: screen memory, attributes, keyboard scanning, interrupts, timing, and a tiny game loop skeleton.</w:t>
      </w:r>
    </w:p>
    <w:sectPr w:rsidR="00AF52D5" w:rsidSect="00034616">
      <w:footerReference w:type="default" r:id="rId9"/>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BD29" w14:textId="77777777" w:rsidR="0045068B" w:rsidRDefault="0045068B">
      <w:pPr>
        <w:spacing w:after="0" w:line="240" w:lineRule="auto"/>
      </w:pPr>
      <w:r>
        <w:separator/>
      </w:r>
    </w:p>
  </w:endnote>
  <w:endnote w:type="continuationSeparator" w:id="0">
    <w:p w14:paraId="5EA3A92C" w14:textId="77777777" w:rsidR="0045068B" w:rsidRDefault="00450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E8E8" w14:textId="77777777" w:rsidR="00AF52D5"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64717" w14:textId="77777777" w:rsidR="0045068B" w:rsidRDefault="0045068B">
      <w:pPr>
        <w:spacing w:after="0" w:line="240" w:lineRule="auto"/>
      </w:pPr>
      <w:r>
        <w:separator/>
      </w:r>
    </w:p>
  </w:footnote>
  <w:footnote w:type="continuationSeparator" w:id="0">
    <w:p w14:paraId="1491422D" w14:textId="77777777" w:rsidR="0045068B" w:rsidRDefault="00450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550153">
    <w:abstractNumId w:val="8"/>
  </w:num>
  <w:num w:numId="2" w16cid:durableId="2029913418">
    <w:abstractNumId w:val="6"/>
  </w:num>
  <w:num w:numId="3" w16cid:durableId="19477501">
    <w:abstractNumId w:val="5"/>
  </w:num>
  <w:num w:numId="4" w16cid:durableId="1744568471">
    <w:abstractNumId w:val="4"/>
  </w:num>
  <w:num w:numId="5" w16cid:durableId="1464076790">
    <w:abstractNumId w:val="7"/>
  </w:num>
  <w:num w:numId="6" w16cid:durableId="2029485401">
    <w:abstractNumId w:val="3"/>
  </w:num>
  <w:num w:numId="7" w16cid:durableId="1216887865">
    <w:abstractNumId w:val="2"/>
  </w:num>
  <w:num w:numId="8" w16cid:durableId="455410803">
    <w:abstractNumId w:val="1"/>
  </w:num>
  <w:num w:numId="9" w16cid:durableId="119342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0511"/>
    <w:rsid w:val="0045068B"/>
    <w:rsid w:val="00512E58"/>
    <w:rsid w:val="007700AB"/>
    <w:rsid w:val="00AA1D8D"/>
    <w:rsid w:val="00AF52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9A52C"/>
  <w14:defaultImageDpi w14:val="300"/>
  <w15:docId w15:val="{03744A2A-A6AA-4EA8-843B-C5B6B1CF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3E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4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54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3E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F66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ind w:left="340"/>
    </w:pPr>
    <w:rPr>
      <w:rFonts w:ascii="Consolas" w:hAnsi="Consolas"/>
      <w:sz w:val="19"/>
    </w:rPr>
  </w:style>
  <w:style w:type="paragraph" w:customStyle="1" w:styleId="Callout">
    <w:name w:val="Callout"/>
    <w:pPr>
      <w:ind w:left="227"/>
    </w:pPr>
    <w:rPr>
      <w:rFonts w:ascii="Aptos" w:hAnsi="Aptos"/>
      <w:i/>
      <w:color w:val="41414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1600</Words>
  <Characters>7569</Characters>
  <Application>Microsoft Office Word</Application>
  <DocSecurity>0</DocSecurity>
  <Lines>420</Lines>
  <Paragraphs>436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Dale Macdonald</cp:lastModifiedBy>
  <cp:revision>2</cp:revision>
  <dcterms:created xsi:type="dcterms:W3CDTF">2026-04-10T08:38:00Z</dcterms:created>
  <dcterms:modified xsi:type="dcterms:W3CDTF">2026-04-10T08:38:00Z</dcterms:modified>
  <cp:category/>
</cp:coreProperties>
</file>