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FA15E" w14:textId="77777777" w:rsidR="009B54AE" w:rsidRDefault="00000000">
      <w:pPr>
        <w:pStyle w:val="Title"/>
      </w:pPr>
      <w:r>
        <w:t>ZX Spectrum Companion Guide (Z80 Game Dev)</w:t>
      </w:r>
    </w:p>
    <w:p w14:paraId="36CE83D7" w14:textId="77777777" w:rsidR="009B54AE" w:rsidRDefault="00000000">
      <w:pPr>
        <w:pStyle w:val="Heading1"/>
      </w:pPr>
      <w:r>
        <w:t>1. Memory Layout</w:t>
      </w:r>
    </w:p>
    <w:p w14:paraId="2BA4B024" w14:textId="77777777" w:rsidR="009B54AE" w:rsidRDefault="00000000">
      <w:r>
        <w:t>- Screen bitmap: 16384–22527</w:t>
      </w:r>
      <w:r>
        <w:br/>
        <w:t>- Attribute memory: 22528–23295</w:t>
      </w:r>
      <w:r>
        <w:br/>
        <w:t>- ROM: 0–16383</w:t>
      </w:r>
      <w:r>
        <w:br/>
        <w:t>- RAM: 16384 onwards</w:t>
      </w:r>
      <w:r>
        <w:br/>
      </w:r>
      <w:r>
        <w:br/>
        <w:t>Screen is NOT linear — rows are interleaved (important for fast drawing).</w:t>
      </w:r>
    </w:p>
    <w:p w14:paraId="6806112B" w14:textId="77777777" w:rsidR="009B54AE" w:rsidRDefault="00000000">
      <w:pPr>
        <w:pStyle w:val="Heading1"/>
      </w:pPr>
      <w:r>
        <w:t>2. Screen Addressing Formula</w:t>
      </w:r>
    </w:p>
    <w:p w14:paraId="4BCD9263" w14:textId="77777777" w:rsidR="009B54AE" w:rsidRDefault="00000000">
      <w:r>
        <w:t>To calculate pixel address:</w:t>
      </w:r>
      <w:r>
        <w:br/>
      </w:r>
      <w:r>
        <w:br/>
        <w:t>Address = 16384 + (Y &amp; 0xC0)*32 + (Y &amp; 0x07)*256 + (Y &amp; 0x38)*4 + X</w:t>
      </w:r>
      <w:r>
        <w:br/>
      </w:r>
      <w:r>
        <w:br/>
        <w:t>Where:</w:t>
      </w:r>
      <w:r>
        <w:br/>
        <w:t>- X = column (0–31)</w:t>
      </w:r>
      <w:r>
        <w:br/>
        <w:t>- Y = row (0–191)</w:t>
      </w:r>
    </w:p>
    <w:p w14:paraId="2875ABCB" w14:textId="77777777" w:rsidR="009B54AE" w:rsidRDefault="00000000">
      <w:pPr>
        <w:pStyle w:val="Heading1"/>
      </w:pPr>
      <w:r>
        <w:t>3. Attributes</w:t>
      </w:r>
    </w:p>
    <w:p w14:paraId="454C5DB1" w14:textId="77777777" w:rsidR="009B54AE" w:rsidRDefault="00000000">
      <w:r>
        <w:t>Each 8x8 block has one attribute byte:</w:t>
      </w:r>
      <w:r>
        <w:br/>
        <w:t>Bits:</w:t>
      </w:r>
      <w:r>
        <w:br/>
        <w:t>0–2: INK (foreground)</w:t>
      </w:r>
      <w:r>
        <w:br/>
        <w:t>3–5: PAPER (background)</w:t>
      </w:r>
      <w:r>
        <w:br/>
        <w:t>6: BRIGHT</w:t>
      </w:r>
      <w:r>
        <w:br/>
        <w:t>7: FLASH</w:t>
      </w:r>
      <w:r>
        <w:br/>
      </w:r>
      <w:r>
        <w:br/>
        <w:t>Example:</w:t>
      </w:r>
      <w:r>
        <w:br/>
        <w:t>LD A, %01000111</w:t>
      </w:r>
      <w:r>
        <w:br/>
        <w:t>LD (22528), A</w:t>
      </w:r>
    </w:p>
    <w:p w14:paraId="1DB32C10" w14:textId="77777777" w:rsidR="009B54AE" w:rsidRDefault="00000000">
      <w:pPr>
        <w:pStyle w:val="Heading1"/>
      </w:pPr>
      <w:r>
        <w:t>4. Keyboard Scanning</w:t>
      </w:r>
    </w:p>
    <w:p w14:paraId="7DAE36B4" w14:textId="77777777" w:rsidR="009B54AE" w:rsidRDefault="00000000">
      <w:r>
        <w:t>Read keyboard via port FE:</w:t>
      </w:r>
      <w:r>
        <w:br/>
      </w:r>
      <w:r>
        <w:br/>
        <w:t>LD BC, 0xFEFE</w:t>
      </w:r>
      <w:r>
        <w:br/>
        <w:t>IN A,(C)</w:t>
      </w:r>
      <w:r>
        <w:br/>
      </w:r>
      <w:r>
        <w:lastRenderedPageBreak/>
        <w:br/>
        <w:t>Bits represent keys (0 = pressed)</w:t>
      </w:r>
      <w:r>
        <w:br/>
      </w:r>
      <w:r>
        <w:br/>
        <w:t>Typical rows:</w:t>
      </w:r>
      <w:r>
        <w:br/>
        <w:t>FEFE: SHIFT,Z,X,C,V</w:t>
      </w:r>
      <w:r>
        <w:br/>
        <w:t>FDFE: A,S,D,F,G</w:t>
      </w:r>
    </w:p>
    <w:p w14:paraId="1F758FE1" w14:textId="77777777" w:rsidR="009B54AE" w:rsidRDefault="00000000">
      <w:pPr>
        <w:pStyle w:val="Heading1"/>
      </w:pPr>
      <w:r>
        <w:t>5. Simple Game Loop</w:t>
      </w:r>
    </w:p>
    <w:p w14:paraId="7C1D6135" w14:textId="77777777" w:rsidR="009B54AE" w:rsidRDefault="00000000">
      <w:r>
        <w:t>Main loop:</w:t>
      </w:r>
      <w:r>
        <w:br/>
      </w:r>
      <w:r>
        <w:br/>
        <w:t>LOOP:</w:t>
      </w:r>
      <w:r>
        <w:br/>
        <w:t xml:space="preserve">  CALL READ_INPUT</w:t>
      </w:r>
      <w:r>
        <w:br/>
        <w:t xml:space="preserve">  CALL UPDATE</w:t>
      </w:r>
      <w:r>
        <w:br/>
        <w:t xml:space="preserve">  CALL DRAW</w:t>
      </w:r>
      <w:r>
        <w:br/>
        <w:t xml:space="preserve">  JP LOOP</w:t>
      </w:r>
    </w:p>
    <w:p w14:paraId="0E27307C" w14:textId="77777777" w:rsidR="009B54AE" w:rsidRDefault="00000000">
      <w:pPr>
        <w:pStyle w:val="Heading1"/>
      </w:pPr>
      <w:r>
        <w:t>6. Sprite Drawing Idea</w:t>
      </w:r>
    </w:p>
    <w:p w14:paraId="107BACD6" w14:textId="77777777" w:rsidR="009B54AE" w:rsidRDefault="00000000">
      <w:r>
        <w:t>- Pre-store sprite bytes</w:t>
      </w:r>
      <w:r>
        <w:br/>
        <w:t>- Use XOR drawing for simple erase/redraw</w:t>
      </w:r>
      <w:r>
        <w:br/>
        <w:t>- Masking needed for proper overlap</w:t>
      </w:r>
    </w:p>
    <w:p w14:paraId="73A25286" w14:textId="77777777" w:rsidR="009B54AE" w:rsidRDefault="00000000">
      <w:pPr>
        <w:pStyle w:val="Heading1"/>
      </w:pPr>
      <w:r>
        <w:t>7. Timing</w:t>
      </w:r>
    </w:p>
    <w:p w14:paraId="3544D524" w14:textId="77777777" w:rsidR="009B54AE" w:rsidRDefault="00000000">
      <w:r>
        <w:t>Use delay loops or HALT:</w:t>
      </w:r>
      <w:r>
        <w:br/>
      </w:r>
      <w:r>
        <w:br/>
        <w:t>HALT   ; waits for interrupt (~50Hz)</w:t>
      </w:r>
      <w:r>
        <w:br/>
      </w:r>
      <w:r>
        <w:br/>
        <w:t>Good for syncing frames</w:t>
      </w:r>
    </w:p>
    <w:p w14:paraId="2CB1A6AA" w14:textId="77777777" w:rsidR="009B54AE" w:rsidRDefault="00000000">
      <w:pPr>
        <w:pStyle w:val="Heading1"/>
      </w:pPr>
      <w:r>
        <w:t>8. Sound (Basic)</w:t>
      </w:r>
    </w:p>
    <w:p w14:paraId="36538068" w14:textId="77777777" w:rsidR="009B54AE" w:rsidRDefault="00000000">
      <w:r>
        <w:t>Use BEEP in ROM or toggle speaker bit manually via port FE.</w:t>
      </w:r>
    </w:p>
    <w:p w14:paraId="3C71D58C" w14:textId="77777777" w:rsidR="009B54AE" w:rsidRDefault="00000000">
      <w:pPr>
        <w:pStyle w:val="Heading1"/>
      </w:pPr>
      <w:r>
        <w:t>9. Optimization Tips</w:t>
      </w:r>
    </w:p>
    <w:p w14:paraId="761A2570" w14:textId="77777777" w:rsidR="009B54AE" w:rsidRDefault="00000000">
      <w:r>
        <w:t>- Use registers instead of memory</w:t>
      </w:r>
      <w:r>
        <w:br/>
        <w:t>- Use DJNZ for loops</w:t>
      </w:r>
      <w:r>
        <w:br/>
        <w:t>- Unroll loops where possible</w:t>
      </w:r>
      <w:r>
        <w:br/>
        <w:t>- Precompute addresses</w:t>
      </w:r>
    </w:p>
    <w:sectPr w:rsidR="009B54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016384">
    <w:abstractNumId w:val="8"/>
  </w:num>
  <w:num w:numId="2" w16cid:durableId="1208033539">
    <w:abstractNumId w:val="6"/>
  </w:num>
  <w:num w:numId="3" w16cid:durableId="625741784">
    <w:abstractNumId w:val="5"/>
  </w:num>
  <w:num w:numId="4" w16cid:durableId="462892702">
    <w:abstractNumId w:val="4"/>
  </w:num>
  <w:num w:numId="5" w16cid:durableId="2067216015">
    <w:abstractNumId w:val="7"/>
  </w:num>
  <w:num w:numId="6" w16cid:durableId="487985160">
    <w:abstractNumId w:val="3"/>
  </w:num>
  <w:num w:numId="7" w16cid:durableId="518470103">
    <w:abstractNumId w:val="2"/>
  </w:num>
  <w:num w:numId="8" w16cid:durableId="1267688858">
    <w:abstractNumId w:val="1"/>
  </w:num>
  <w:num w:numId="9" w16cid:durableId="26445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582"/>
    <w:rsid w:val="0029639D"/>
    <w:rsid w:val="00326F90"/>
    <w:rsid w:val="00400511"/>
    <w:rsid w:val="009B54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2505A7"/>
  <w14:defaultImageDpi w14:val="300"/>
  <w15:docId w15:val="{03744A2A-A6AA-4EA8-843B-C5B6B1CF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1031</Characters>
  <Application>Microsoft Office Word</Application>
  <DocSecurity>0</DocSecurity>
  <Lines>57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Dale Macdonald</cp:lastModifiedBy>
  <cp:revision>2</cp:revision>
  <dcterms:created xsi:type="dcterms:W3CDTF">2026-04-10T08:40:00Z</dcterms:created>
  <dcterms:modified xsi:type="dcterms:W3CDTF">2026-04-10T08:40:00Z</dcterms:modified>
  <cp:category/>
</cp:coreProperties>
</file>